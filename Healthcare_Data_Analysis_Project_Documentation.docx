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B78B" w14:textId="797D3029" w:rsidR="000A3D44" w:rsidRPr="00420913" w:rsidRDefault="007F1C64" w:rsidP="007F1C64">
      <w:pPr>
        <w:rPr>
          <w:color w:val="EE0000"/>
        </w:rPr>
      </w:pPr>
      <w:r>
        <w:rPr>
          <w:b/>
          <w:color w:val="EE0000"/>
          <w:sz w:val="48"/>
        </w:rPr>
        <w:t xml:space="preserve">     </w:t>
      </w:r>
      <w:r w:rsidR="00000000" w:rsidRPr="00420913">
        <w:rPr>
          <w:b/>
          <w:color w:val="EE0000"/>
          <w:sz w:val="48"/>
        </w:rPr>
        <w:t>HEALTHCARE DATA ANALYSIS</w:t>
      </w:r>
    </w:p>
    <w:p w14:paraId="55B9322D" w14:textId="77777777" w:rsidR="000A3D44" w:rsidRPr="00420913" w:rsidRDefault="00000000">
      <w:pPr>
        <w:jc w:val="center"/>
        <w:rPr>
          <w:color w:val="EE0000"/>
        </w:rPr>
      </w:pPr>
      <w:r w:rsidRPr="00420913">
        <w:rPr>
          <w:b/>
          <w:color w:val="EE0000"/>
          <w:sz w:val="36"/>
        </w:rPr>
        <w:t>Using Visualization and Predictive Models</w:t>
      </w:r>
    </w:p>
    <w:p w14:paraId="315C2E5E" w14:textId="4BF2FB51" w:rsidR="000A3D44" w:rsidRPr="003026C6" w:rsidRDefault="003026C6" w:rsidP="003026C6">
      <w:pPr>
        <w:jc w:val="center"/>
        <w:rPr>
          <w:sz w:val="20"/>
          <w:szCs w:val="20"/>
        </w:rPr>
      </w:pPr>
      <w:r w:rsidRPr="003026C6">
        <w:rPr>
          <w:i/>
          <w:iCs/>
          <w:color w:val="4F81BD" w:themeColor="accent1"/>
          <w:sz w:val="20"/>
          <w:szCs w:val="20"/>
          <w:lang w:val="en-IN"/>
        </w:rPr>
        <w:t>A Project Report Submitted in the partial fulfilment of the requirements for the award of the degree</w:t>
      </w:r>
    </w:p>
    <w:p w14:paraId="0222C6C8" w14:textId="08639D08" w:rsidR="000A3D44" w:rsidRPr="003026C6" w:rsidRDefault="00000000" w:rsidP="003026C6">
      <w:pPr>
        <w:jc w:val="center"/>
        <w:rPr>
          <w:i/>
          <w:iCs/>
          <w:sz w:val="36"/>
          <w:szCs w:val="36"/>
        </w:rPr>
      </w:pPr>
      <w:r w:rsidRPr="003026C6">
        <w:rPr>
          <w:i/>
          <w:iCs/>
          <w:sz w:val="36"/>
          <w:szCs w:val="36"/>
        </w:rPr>
        <w:t>of</w:t>
      </w:r>
    </w:p>
    <w:p w14:paraId="0B30908B" w14:textId="77777777" w:rsidR="000A3D44" w:rsidRDefault="00000000">
      <w:pPr>
        <w:jc w:val="center"/>
      </w:pPr>
      <w:r>
        <w:rPr>
          <w:b/>
        </w:rPr>
        <w:t>BACHELOR OF TECHNOLOGY</w:t>
      </w:r>
    </w:p>
    <w:p w14:paraId="6125EC94" w14:textId="77777777" w:rsidR="000A3D44" w:rsidRDefault="00000000">
      <w:pPr>
        <w:jc w:val="center"/>
      </w:pPr>
      <w:r>
        <w:t>in</w:t>
      </w:r>
    </w:p>
    <w:p w14:paraId="06F1D090" w14:textId="77777777" w:rsidR="000A3D44" w:rsidRDefault="00000000">
      <w:pPr>
        <w:jc w:val="center"/>
        <w:rPr>
          <w:b/>
        </w:rPr>
      </w:pPr>
      <w:r>
        <w:rPr>
          <w:b/>
        </w:rPr>
        <w:t>COMPUTER SCIENCE AND ENGINEERING</w:t>
      </w:r>
    </w:p>
    <w:p w14:paraId="36813E79" w14:textId="4524762A" w:rsidR="000A3D44" w:rsidRDefault="00EE49C3">
      <w:r>
        <w:rPr>
          <w:lang w:val="en-IN"/>
        </w:rPr>
        <w:t xml:space="preserve">                                  </w:t>
      </w:r>
      <w:r w:rsidRPr="00EE49C3">
        <w:rPr>
          <w:lang w:val="en-IN"/>
        </w:rPr>
        <w:t xml:space="preserve"> (Artificial Intelligence and Machine Learning)</w:t>
      </w:r>
    </w:p>
    <w:p w14:paraId="174666F9" w14:textId="77777777" w:rsidR="000A3D44" w:rsidRDefault="00000000">
      <w:pPr>
        <w:jc w:val="center"/>
      </w:pPr>
      <w:r>
        <w:rPr>
          <w:b/>
        </w:rPr>
        <w:t>Submitted By:</w:t>
      </w:r>
    </w:p>
    <w:p w14:paraId="0FA5844D" w14:textId="6CF4B7B5" w:rsidR="00E40834" w:rsidRDefault="00E40834" w:rsidP="00E40834">
      <w:pPr>
        <w:jc w:val="center"/>
      </w:pPr>
      <w:r>
        <w:t>K. Kiran Kumar</w:t>
      </w:r>
      <w:r>
        <w:t xml:space="preserve">              </w:t>
      </w:r>
      <w:proofErr w:type="gramStart"/>
      <w:r>
        <w:t xml:space="preserve">   (</w:t>
      </w:r>
      <w:proofErr w:type="gramEnd"/>
      <w:r w:rsidR="00742530">
        <w:t>Roll number</w:t>
      </w:r>
      <w:r>
        <w:t>:</w:t>
      </w:r>
      <w:r>
        <w:t>223J1A4496)</w:t>
      </w:r>
    </w:p>
    <w:p w14:paraId="5BD13A70" w14:textId="6BAF3248" w:rsidR="00E40834" w:rsidRDefault="00E40834" w:rsidP="00E40834">
      <w:pPr>
        <w:jc w:val="center"/>
      </w:pPr>
      <w:r>
        <w:t>K. Yamuna</w:t>
      </w:r>
      <w:r>
        <w:t xml:space="preserve">                      </w:t>
      </w:r>
      <w:proofErr w:type="gramStart"/>
      <w:r>
        <w:t xml:space="preserve">   </w:t>
      </w:r>
      <w:r>
        <w:t>(</w:t>
      </w:r>
      <w:proofErr w:type="gramEnd"/>
      <w:r w:rsidR="00742530">
        <w:t>Roll number:</w:t>
      </w:r>
      <w:r>
        <w:t>223J1A4483)</w:t>
      </w:r>
    </w:p>
    <w:p w14:paraId="4E60FBFF" w14:textId="6C7F2092" w:rsidR="000A3D44" w:rsidRDefault="00E40834" w:rsidP="00E40834">
      <w:pPr>
        <w:jc w:val="center"/>
      </w:pPr>
      <w:r>
        <w:t>L. Ganesh</w:t>
      </w:r>
      <w:r>
        <w:t xml:space="preserve">                        </w:t>
      </w:r>
      <w:proofErr w:type="gramStart"/>
      <w:r>
        <w:t xml:space="preserve">   </w:t>
      </w:r>
      <w:r>
        <w:t>(</w:t>
      </w:r>
      <w:proofErr w:type="gramEnd"/>
      <w:r w:rsidR="00742530">
        <w:t>Roll number:</w:t>
      </w:r>
      <w:r>
        <w:t>223J1A44A2)</w:t>
      </w:r>
    </w:p>
    <w:p w14:paraId="79B04325" w14:textId="77777777" w:rsidR="000A3D44" w:rsidRDefault="000A3D44"/>
    <w:p w14:paraId="3CD92340" w14:textId="5B864669" w:rsidR="00316ED8" w:rsidRPr="00316ED8" w:rsidRDefault="00316ED8" w:rsidP="00316ED8">
      <w:pPr>
        <w:jc w:val="center"/>
        <w:rPr>
          <w:u w:val="single"/>
          <w:lang w:val="en-IN"/>
        </w:rPr>
      </w:pPr>
      <w:r w:rsidRPr="00316ED8">
        <w:rPr>
          <w:b/>
          <w:bCs/>
          <w:u w:val="single"/>
          <w:lang w:val="en-IN"/>
        </w:rPr>
        <w:t>UNDER THE GUIDANCE OF</w:t>
      </w:r>
    </w:p>
    <w:p w14:paraId="712A2A7C" w14:textId="4948196A" w:rsidR="00316ED8" w:rsidRPr="00316ED8" w:rsidRDefault="00316ED8" w:rsidP="00316ED8">
      <w:pPr>
        <w:jc w:val="center"/>
        <w:rPr>
          <w:color w:val="EE0000"/>
          <w:lang w:val="en-IN"/>
        </w:rPr>
      </w:pPr>
      <w:r w:rsidRPr="00316ED8">
        <w:rPr>
          <w:b/>
          <w:bCs/>
          <w:color w:val="EE0000"/>
          <w:lang w:val="en-IN"/>
        </w:rPr>
        <w:t xml:space="preserve">Mrs </w:t>
      </w:r>
      <w:proofErr w:type="gramStart"/>
      <w:r w:rsidRPr="00316ED8">
        <w:rPr>
          <w:b/>
          <w:bCs/>
          <w:color w:val="EE0000"/>
          <w:lang w:val="en-IN"/>
        </w:rPr>
        <w:t>D.HIMA</w:t>
      </w:r>
      <w:proofErr w:type="gramEnd"/>
      <w:r w:rsidRPr="00316ED8">
        <w:rPr>
          <w:b/>
          <w:bCs/>
          <w:color w:val="EE0000"/>
          <w:lang w:val="en-IN"/>
        </w:rPr>
        <w:t xml:space="preserve"> BINDU, M Tech (Ph.D.)</w:t>
      </w:r>
    </w:p>
    <w:p w14:paraId="79ACC7E3" w14:textId="77777777" w:rsidR="00316ED8" w:rsidRPr="00C11496" w:rsidRDefault="00316ED8" w:rsidP="00316ED8">
      <w:pPr>
        <w:jc w:val="center"/>
        <w:rPr>
          <w:color w:val="EE0000"/>
        </w:rPr>
      </w:pPr>
      <w:r w:rsidRPr="00C11496">
        <w:rPr>
          <w:color w:val="EE0000"/>
          <w:lang w:val="en-IN"/>
        </w:rPr>
        <w:t>ASSISTANT PROFESSOR</w:t>
      </w:r>
    </w:p>
    <w:p w14:paraId="7A0CD6A7" w14:textId="747D3E95" w:rsidR="000A3D44" w:rsidRDefault="000A3D44">
      <w:pPr>
        <w:jc w:val="center"/>
      </w:pPr>
    </w:p>
    <w:p w14:paraId="708BADD0" w14:textId="77777777" w:rsidR="007F1C64" w:rsidRPr="007F1C64" w:rsidRDefault="00AE4534" w:rsidP="007F1C64">
      <w:pPr>
        <w:jc w:val="center"/>
        <w:rPr>
          <w:lang w:val="en-IN"/>
        </w:rPr>
      </w:pPr>
      <w:r w:rsidRPr="00AE4534">
        <w:rPr>
          <w:noProof/>
          <w:sz w:val="22"/>
        </w:rPr>
        <w:drawing>
          <wp:inline distT="0" distB="0" distL="0" distR="0" wp14:anchorId="69DFAD11" wp14:editId="037FADF2">
            <wp:extent cx="705141" cy="541020"/>
            <wp:effectExtent l="0" t="0" r="0" b="0"/>
            <wp:docPr id="16187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0800000" flipV="1">
                      <a:off x="0" y="0"/>
                      <a:ext cx="805844" cy="618284"/>
                    </a:xfrm>
                    <a:prstGeom prst="rect">
                      <a:avLst/>
                    </a:prstGeom>
                    <a:noFill/>
                    <a:ln>
                      <a:noFill/>
                    </a:ln>
                  </pic:spPr>
                </pic:pic>
              </a:graphicData>
            </a:graphic>
          </wp:inline>
        </w:drawing>
      </w:r>
    </w:p>
    <w:p w14:paraId="39980703" w14:textId="77777777" w:rsidR="007F1C64" w:rsidRPr="007F1C64" w:rsidRDefault="007F1C64" w:rsidP="007F1C64">
      <w:pPr>
        <w:jc w:val="center"/>
        <w:rPr>
          <w:sz w:val="18"/>
          <w:szCs w:val="18"/>
          <w:lang w:val="en-IN"/>
        </w:rPr>
      </w:pPr>
      <w:r w:rsidRPr="007F1C64">
        <w:rPr>
          <w:sz w:val="20"/>
          <w:szCs w:val="20"/>
          <w:lang w:val="en-IN"/>
        </w:rPr>
        <w:t xml:space="preserve"> </w:t>
      </w:r>
      <w:r w:rsidRPr="007F1C64">
        <w:rPr>
          <w:b/>
          <w:bCs/>
          <w:sz w:val="18"/>
          <w:szCs w:val="18"/>
          <w:lang w:val="en-IN"/>
        </w:rPr>
        <w:t xml:space="preserve">DEPARTMENT OF COMPUTER SCIENCE AND ENGINEERING </w:t>
      </w:r>
    </w:p>
    <w:p w14:paraId="1851E113" w14:textId="77777777" w:rsidR="007F1C64" w:rsidRPr="007F1C64" w:rsidRDefault="007F1C64" w:rsidP="007F1C64">
      <w:pPr>
        <w:jc w:val="center"/>
        <w:rPr>
          <w:sz w:val="18"/>
          <w:szCs w:val="18"/>
          <w:lang w:val="en-IN"/>
        </w:rPr>
      </w:pPr>
      <w:r w:rsidRPr="007F1C64">
        <w:rPr>
          <w:b/>
          <w:bCs/>
          <w:sz w:val="18"/>
          <w:szCs w:val="18"/>
          <w:lang w:val="en-IN"/>
        </w:rPr>
        <w:t xml:space="preserve">(AI &amp; ML) </w:t>
      </w:r>
    </w:p>
    <w:p w14:paraId="1834475C" w14:textId="77777777" w:rsidR="007F1C64" w:rsidRPr="007F1C64" w:rsidRDefault="007F1C64" w:rsidP="007F1C64">
      <w:pPr>
        <w:jc w:val="center"/>
        <w:rPr>
          <w:sz w:val="18"/>
          <w:szCs w:val="18"/>
          <w:lang w:val="en-IN"/>
        </w:rPr>
      </w:pPr>
      <w:r w:rsidRPr="007F1C64">
        <w:rPr>
          <w:b/>
          <w:bCs/>
          <w:sz w:val="18"/>
          <w:szCs w:val="18"/>
          <w:lang w:val="en-IN"/>
        </w:rPr>
        <w:t xml:space="preserve">RAGHU ENGINEERING COLLEGE </w:t>
      </w:r>
    </w:p>
    <w:p w14:paraId="28A24367" w14:textId="77777777" w:rsidR="007F1C64" w:rsidRPr="007F1C64" w:rsidRDefault="007F1C64" w:rsidP="007F1C64">
      <w:pPr>
        <w:jc w:val="center"/>
        <w:rPr>
          <w:sz w:val="18"/>
          <w:szCs w:val="18"/>
          <w:lang w:val="en-IN"/>
        </w:rPr>
      </w:pPr>
      <w:r w:rsidRPr="007F1C64">
        <w:rPr>
          <w:b/>
          <w:bCs/>
          <w:sz w:val="18"/>
          <w:szCs w:val="18"/>
          <w:lang w:val="en-IN"/>
        </w:rPr>
        <w:t xml:space="preserve">(AUTONOMOUS) </w:t>
      </w:r>
    </w:p>
    <w:p w14:paraId="74009BFC" w14:textId="77777777" w:rsidR="007F1C64" w:rsidRPr="007F1C64" w:rsidRDefault="007F1C64" w:rsidP="007F1C64">
      <w:pPr>
        <w:jc w:val="center"/>
        <w:rPr>
          <w:sz w:val="18"/>
          <w:szCs w:val="18"/>
          <w:lang w:val="en-IN"/>
        </w:rPr>
      </w:pPr>
      <w:r w:rsidRPr="007F1C64">
        <w:rPr>
          <w:b/>
          <w:bCs/>
          <w:sz w:val="18"/>
          <w:szCs w:val="18"/>
          <w:lang w:val="en-IN"/>
        </w:rPr>
        <w:t xml:space="preserve">Affiliated to JNTU GURAJADA, VIZIANAGARAM </w:t>
      </w:r>
    </w:p>
    <w:p w14:paraId="566CFD05" w14:textId="77777777" w:rsidR="007F1C64" w:rsidRPr="007F1C64" w:rsidRDefault="007F1C64" w:rsidP="007F1C64">
      <w:pPr>
        <w:jc w:val="center"/>
        <w:rPr>
          <w:sz w:val="18"/>
          <w:szCs w:val="18"/>
          <w:lang w:val="en-IN"/>
        </w:rPr>
      </w:pPr>
      <w:r w:rsidRPr="007F1C64">
        <w:rPr>
          <w:b/>
          <w:bCs/>
          <w:sz w:val="18"/>
          <w:szCs w:val="18"/>
          <w:lang w:val="en-IN"/>
        </w:rPr>
        <w:t xml:space="preserve">Approved by AICTE, </w:t>
      </w:r>
      <w:proofErr w:type="gramStart"/>
      <w:r w:rsidRPr="007F1C64">
        <w:rPr>
          <w:b/>
          <w:bCs/>
          <w:sz w:val="18"/>
          <w:szCs w:val="18"/>
          <w:lang w:val="en-IN"/>
        </w:rPr>
        <w:t>Accredited</w:t>
      </w:r>
      <w:proofErr w:type="gramEnd"/>
      <w:r w:rsidRPr="007F1C64">
        <w:rPr>
          <w:b/>
          <w:bCs/>
          <w:sz w:val="18"/>
          <w:szCs w:val="18"/>
          <w:lang w:val="en-IN"/>
        </w:rPr>
        <w:t xml:space="preserve"> by NBA, Accredited by NAAC with A+ grade www.raghuengineering.com </w:t>
      </w:r>
    </w:p>
    <w:p w14:paraId="74683CBE" w14:textId="77777777" w:rsidR="007317D0" w:rsidRPr="007317D0" w:rsidRDefault="007317D0" w:rsidP="007317D0">
      <w:pPr>
        <w:jc w:val="center"/>
        <w:rPr>
          <w:lang w:val="en-IN"/>
        </w:rPr>
      </w:pPr>
      <w:r w:rsidRPr="007317D0">
        <w:rPr>
          <w:b/>
          <w:bCs/>
          <w:lang w:val="en-IN"/>
        </w:rPr>
        <w:lastRenderedPageBreak/>
        <w:t xml:space="preserve">RAGHU ENGINEERING COLLEGE </w:t>
      </w:r>
    </w:p>
    <w:p w14:paraId="5DEF3989" w14:textId="77777777" w:rsidR="007317D0" w:rsidRPr="007317D0" w:rsidRDefault="007317D0" w:rsidP="007317D0">
      <w:pPr>
        <w:jc w:val="center"/>
        <w:rPr>
          <w:lang w:val="en-IN"/>
        </w:rPr>
      </w:pPr>
      <w:r w:rsidRPr="007317D0">
        <w:rPr>
          <w:b/>
          <w:bCs/>
          <w:lang w:val="en-IN"/>
        </w:rPr>
        <w:t xml:space="preserve">(AUTONOMOUS) </w:t>
      </w:r>
    </w:p>
    <w:p w14:paraId="3D7F27FE" w14:textId="77777777" w:rsidR="007317D0" w:rsidRPr="007317D0" w:rsidRDefault="007317D0" w:rsidP="007317D0">
      <w:pPr>
        <w:jc w:val="center"/>
        <w:rPr>
          <w:lang w:val="en-IN"/>
        </w:rPr>
      </w:pPr>
      <w:r w:rsidRPr="007317D0">
        <w:rPr>
          <w:b/>
          <w:bCs/>
          <w:lang w:val="en-IN"/>
        </w:rPr>
        <w:t xml:space="preserve">Affiliated to JNTU GURAJADA, VIZIANAGARAM </w:t>
      </w:r>
    </w:p>
    <w:p w14:paraId="522E1257" w14:textId="77777777" w:rsidR="007317D0" w:rsidRPr="007317D0" w:rsidRDefault="007317D0" w:rsidP="007317D0">
      <w:pPr>
        <w:jc w:val="center"/>
        <w:rPr>
          <w:lang w:val="en-IN"/>
        </w:rPr>
      </w:pPr>
      <w:r w:rsidRPr="007317D0">
        <w:rPr>
          <w:b/>
          <w:bCs/>
          <w:lang w:val="en-IN"/>
        </w:rPr>
        <w:t xml:space="preserve">Approved by AICTE, </w:t>
      </w:r>
      <w:proofErr w:type="gramStart"/>
      <w:r w:rsidRPr="007317D0">
        <w:rPr>
          <w:b/>
          <w:bCs/>
          <w:lang w:val="en-IN"/>
        </w:rPr>
        <w:t>Accredited</w:t>
      </w:r>
      <w:proofErr w:type="gramEnd"/>
      <w:r w:rsidRPr="007317D0">
        <w:rPr>
          <w:b/>
          <w:bCs/>
          <w:lang w:val="en-IN"/>
        </w:rPr>
        <w:t xml:space="preserve"> by NBA, Accredited by NAAC with A+ grade www.raghuengineering.com </w:t>
      </w:r>
    </w:p>
    <w:p w14:paraId="4C826FFE" w14:textId="77777777" w:rsidR="007317D0" w:rsidRDefault="007317D0" w:rsidP="007317D0">
      <w:pPr>
        <w:jc w:val="center"/>
        <w:rPr>
          <w:b/>
          <w:bCs/>
          <w:lang w:val="en-IN"/>
        </w:rPr>
      </w:pPr>
      <w:r w:rsidRPr="007317D0">
        <w:rPr>
          <w:b/>
          <w:bCs/>
          <w:lang w:val="en-IN"/>
        </w:rPr>
        <w:t xml:space="preserve">2023-2024 </w:t>
      </w:r>
    </w:p>
    <w:p w14:paraId="21553086" w14:textId="5C335873" w:rsidR="007317D0" w:rsidRPr="007317D0" w:rsidRDefault="007317D0" w:rsidP="007317D0">
      <w:pPr>
        <w:jc w:val="center"/>
        <w:rPr>
          <w:lang w:val="en-IN"/>
        </w:rPr>
      </w:pPr>
      <w:r w:rsidRPr="00AE4534">
        <w:rPr>
          <w:noProof/>
          <w:sz w:val="22"/>
        </w:rPr>
        <w:drawing>
          <wp:inline distT="0" distB="0" distL="0" distR="0" wp14:anchorId="38D51077" wp14:editId="60E57327">
            <wp:extent cx="705141" cy="541020"/>
            <wp:effectExtent l="0" t="0" r="0" b="0"/>
            <wp:docPr id="45170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0800000" flipV="1">
                      <a:off x="0" y="0"/>
                      <a:ext cx="805844" cy="618284"/>
                    </a:xfrm>
                    <a:prstGeom prst="rect">
                      <a:avLst/>
                    </a:prstGeom>
                    <a:noFill/>
                    <a:ln>
                      <a:noFill/>
                    </a:ln>
                  </pic:spPr>
                </pic:pic>
              </a:graphicData>
            </a:graphic>
          </wp:inline>
        </w:drawing>
      </w:r>
    </w:p>
    <w:p w14:paraId="430F3BB0" w14:textId="77777777" w:rsidR="007317D0" w:rsidRPr="007317D0" w:rsidRDefault="007317D0" w:rsidP="007317D0">
      <w:pPr>
        <w:jc w:val="center"/>
        <w:rPr>
          <w:lang w:val="en-IN"/>
        </w:rPr>
      </w:pPr>
      <w:r w:rsidRPr="007317D0">
        <w:rPr>
          <w:b/>
          <w:bCs/>
          <w:lang w:val="en-IN"/>
        </w:rPr>
        <w:t xml:space="preserve">DEPARTMENT OF COMPUTER SCIENCE AND ENGINEERING </w:t>
      </w:r>
    </w:p>
    <w:p w14:paraId="136202DE" w14:textId="5D087F1B" w:rsidR="000A3D44" w:rsidRDefault="00000000" w:rsidP="00693737">
      <w:pPr>
        <w:jc w:val="center"/>
      </w:pPr>
      <w:r>
        <w:rPr>
          <w:b/>
          <w:sz w:val="32"/>
        </w:rPr>
        <w:t>CERTIFICATE</w:t>
      </w:r>
    </w:p>
    <w:p w14:paraId="3214BA25" w14:textId="77777777" w:rsidR="000A3D44" w:rsidRDefault="000A3D44"/>
    <w:p w14:paraId="0CE44A4E" w14:textId="0ABFB9E8" w:rsidR="000A3D44" w:rsidRDefault="006E2849" w:rsidP="00B163AE">
      <w:r>
        <w:t>This is to certify that this project entitled “</w:t>
      </w:r>
      <w:r w:rsidR="000C5D14" w:rsidRPr="000C5D14">
        <w:rPr>
          <w:b/>
        </w:rPr>
        <w:t>Healthcare Data Analysis Using Visualization and Predictive Models</w:t>
      </w:r>
      <w:r>
        <w:t xml:space="preserve">” </w:t>
      </w:r>
      <w:r w:rsidRPr="00B163AE">
        <w:t>done</w:t>
      </w:r>
      <w:r w:rsidR="00B163AE">
        <w:t xml:space="preserve"> by</w:t>
      </w:r>
      <w:r w:rsidRPr="00B163AE">
        <w:t xml:space="preserve"> </w:t>
      </w:r>
      <w:r w:rsidR="00B163AE" w:rsidRPr="00125D8C">
        <w:rPr>
          <w:color w:val="EE0000"/>
        </w:rPr>
        <w:t>“</w:t>
      </w:r>
      <w:r w:rsidRPr="00125D8C">
        <w:rPr>
          <w:color w:val="EE0000"/>
        </w:rPr>
        <w:t>K. Kiran Kumar  (Roll number:223J1A4496)</w:t>
      </w:r>
      <w:r w:rsidR="00125D8C" w:rsidRPr="00125D8C">
        <w:rPr>
          <w:color w:val="EE0000"/>
        </w:rPr>
        <w:t xml:space="preserve">,  </w:t>
      </w:r>
      <w:r w:rsidRPr="00125D8C">
        <w:rPr>
          <w:color w:val="EE0000"/>
        </w:rPr>
        <w:t>K. Yamuna                    (Roll number:223J1A4483)</w:t>
      </w:r>
      <w:r w:rsidR="00125D8C" w:rsidRPr="00125D8C">
        <w:rPr>
          <w:color w:val="EE0000"/>
        </w:rPr>
        <w:t xml:space="preserve">, </w:t>
      </w:r>
      <w:r w:rsidRPr="00125D8C">
        <w:rPr>
          <w:color w:val="EE0000"/>
        </w:rPr>
        <w:t xml:space="preserve">L. Ganesh (Roll number:223J1A44A2)” </w:t>
      </w:r>
      <w:r>
        <w:t xml:space="preserve">are students of </w:t>
      </w:r>
      <w:proofErr w:type="spellStart"/>
      <w:r>
        <w:t>B.Tech</w:t>
      </w:r>
      <w:proofErr w:type="spellEnd"/>
      <w:r>
        <w:t xml:space="preserve"> in the Department of Computer Science and Engineering, Raghu Engineering College, during the period 2023-2024, in partial fulfilment for the award of the Degree of Bachelor of Technology in Computer Science and Engineering(AI &amp;ML) to the Jawaharlal Nehru Technological University, </w:t>
      </w:r>
      <w:proofErr w:type="spellStart"/>
      <w:r>
        <w:t>Gurajada</w:t>
      </w:r>
      <w:proofErr w:type="spellEnd"/>
      <w:r>
        <w:t xml:space="preserve">, Vizianagaram is a record of </w:t>
      </w:r>
      <w:proofErr w:type="spellStart"/>
      <w:r>
        <w:t>bonafide</w:t>
      </w:r>
      <w:proofErr w:type="spellEnd"/>
      <w:r>
        <w:t xml:space="preserve"> work carried out under my guidance and </w:t>
      </w:r>
      <w:proofErr w:type="spellStart"/>
      <w:r>
        <w:t>supervision.The</w:t>
      </w:r>
      <w:proofErr w:type="spellEnd"/>
      <w:r>
        <w:t xml:space="preserve"> results embodied in this project report have not been submitted to any other University or Institute for the award of any Degree.</w:t>
      </w:r>
    </w:p>
    <w:p w14:paraId="426FF4E3" w14:textId="4A5767F3" w:rsidR="000B5B24" w:rsidRPr="004424E9" w:rsidRDefault="000B5B24" w:rsidP="000B5B24">
      <w:pPr>
        <w:rPr>
          <w:b/>
          <w:bCs/>
          <w:sz w:val="22"/>
          <w:lang w:val="en-IN"/>
        </w:rPr>
      </w:pPr>
      <w:r w:rsidRPr="000B5B24">
        <w:rPr>
          <w:b/>
          <w:bCs/>
          <w:sz w:val="22"/>
          <w:lang w:val="en-IN"/>
        </w:rPr>
        <w:t xml:space="preserve">Internal Guide </w:t>
      </w:r>
      <w:r w:rsidRPr="004424E9">
        <w:rPr>
          <w:b/>
          <w:bCs/>
          <w:sz w:val="22"/>
          <w:lang w:val="en-IN"/>
        </w:rPr>
        <w:t xml:space="preserve">                                                                                </w:t>
      </w:r>
      <w:r w:rsidRPr="000B5B24">
        <w:rPr>
          <w:b/>
          <w:bCs/>
          <w:sz w:val="22"/>
          <w:lang w:val="en-IN"/>
        </w:rPr>
        <w:t xml:space="preserve">Head of the Department </w:t>
      </w:r>
    </w:p>
    <w:p w14:paraId="2B323FD6" w14:textId="77777777" w:rsidR="00701BB1" w:rsidRPr="000B5B24" w:rsidRDefault="00701BB1" w:rsidP="000B5B24">
      <w:pPr>
        <w:rPr>
          <w:b/>
          <w:bCs/>
          <w:sz w:val="22"/>
          <w:lang w:val="en-IN"/>
        </w:rPr>
      </w:pPr>
    </w:p>
    <w:p w14:paraId="61D2539E" w14:textId="77777777" w:rsidR="000A3D44" w:rsidRDefault="000A3D44"/>
    <w:p w14:paraId="4B87155F" w14:textId="77777777" w:rsidR="000A3D44" w:rsidRDefault="000A3D44"/>
    <w:p w14:paraId="5C5C4CB1" w14:textId="77777777" w:rsidR="00AD0CA2" w:rsidRDefault="00AD0CA2">
      <w:pPr>
        <w:rPr>
          <w:b/>
          <w:bCs/>
          <w:lang w:val="en-IN"/>
        </w:rPr>
      </w:pPr>
      <w:r>
        <w:rPr>
          <w:b/>
          <w:bCs/>
          <w:lang w:val="en-IN"/>
        </w:rPr>
        <w:t xml:space="preserve">                                     </w:t>
      </w:r>
      <w:r w:rsidRPr="00AD0CA2">
        <w:rPr>
          <w:b/>
          <w:bCs/>
          <w:lang w:val="en-IN"/>
        </w:rPr>
        <w:t xml:space="preserve">EXTERNAL EXAMINER </w:t>
      </w:r>
      <w:r>
        <w:rPr>
          <w:b/>
          <w:bCs/>
          <w:lang w:val="en-IN"/>
        </w:rPr>
        <w:t xml:space="preserve"> </w:t>
      </w:r>
    </w:p>
    <w:p w14:paraId="2CA40938" w14:textId="77777777" w:rsidR="00AD0CA2" w:rsidRDefault="00AD0CA2">
      <w:pPr>
        <w:rPr>
          <w:b/>
          <w:bCs/>
          <w:lang w:val="en-IN"/>
        </w:rPr>
      </w:pPr>
    </w:p>
    <w:p w14:paraId="26552543" w14:textId="5BF6F864" w:rsidR="000A3D44" w:rsidRDefault="00000000">
      <w:r>
        <w:br w:type="page"/>
      </w:r>
    </w:p>
    <w:p w14:paraId="0351E312" w14:textId="77777777" w:rsidR="00AD0CA2" w:rsidRPr="00AD0CA2" w:rsidRDefault="00AD0CA2" w:rsidP="00AD0CA2">
      <w:pPr>
        <w:jc w:val="center"/>
        <w:rPr>
          <w:b/>
          <w:sz w:val="44"/>
          <w:szCs w:val="44"/>
          <w:lang w:val="en-IN"/>
        </w:rPr>
      </w:pPr>
      <w:r w:rsidRPr="00AD0CA2">
        <w:rPr>
          <w:b/>
          <w:bCs/>
          <w:sz w:val="44"/>
          <w:szCs w:val="44"/>
          <w:lang w:val="en-IN"/>
        </w:rPr>
        <w:lastRenderedPageBreak/>
        <w:t xml:space="preserve">DISSERTATION APPROVAL SHEET </w:t>
      </w:r>
    </w:p>
    <w:p w14:paraId="7780D332" w14:textId="77777777" w:rsidR="00AD0CA2" w:rsidRPr="00AD0CA2" w:rsidRDefault="00AD0CA2" w:rsidP="00AD0CA2">
      <w:pPr>
        <w:jc w:val="center"/>
        <w:rPr>
          <w:bCs/>
          <w:sz w:val="32"/>
          <w:lang w:val="en-IN"/>
        </w:rPr>
      </w:pPr>
      <w:r w:rsidRPr="00AD0CA2">
        <w:rPr>
          <w:bCs/>
          <w:i/>
          <w:iCs/>
          <w:sz w:val="32"/>
          <w:lang w:val="en-IN"/>
        </w:rPr>
        <w:t xml:space="preserve">This is to certify that the dissertation titled </w:t>
      </w:r>
    </w:p>
    <w:p w14:paraId="0263E32B" w14:textId="77777777" w:rsidR="000C5D14" w:rsidRDefault="000C5D14" w:rsidP="00AD0CA2">
      <w:pPr>
        <w:jc w:val="center"/>
        <w:rPr>
          <w:b/>
          <w:bCs/>
          <w:color w:val="EE0000"/>
          <w:sz w:val="32"/>
        </w:rPr>
      </w:pPr>
      <w:r w:rsidRPr="000C5D14">
        <w:rPr>
          <w:b/>
          <w:bCs/>
          <w:color w:val="EE0000"/>
          <w:sz w:val="32"/>
        </w:rPr>
        <w:t>"Healthcare Data Analysis Using Visualization and Predictive Models"</w:t>
      </w:r>
    </w:p>
    <w:p w14:paraId="5921F057" w14:textId="7F97ECC9" w:rsidR="00AD0CA2" w:rsidRPr="00AD0CA2" w:rsidRDefault="00AD0CA2" w:rsidP="00AD0CA2">
      <w:pPr>
        <w:jc w:val="center"/>
        <w:rPr>
          <w:b/>
          <w:sz w:val="32"/>
          <w:lang w:val="en-IN"/>
        </w:rPr>
      </w:pPr>
      <w:r w:rsidRPr="00AD0CA2">
        <w:rPr>
          <w:b/>
          <w:bCs/>
          <w:i/>
          <w:iCs/>
          <w:sz w:val="32"/>
          <w:lang w:val="en-IN"/>
        </w:rPr>
        <w:t xml:space="preserve">BY </w:t>
      </w:r>
    </w:p>
    <w:p w14:paraId="0F732308" w14:textId="77777777" w:rsidR="00FE3726" w:rsidRPr="00FE3726" w:rsidRDefault="00FE3726" w:rsidP="00FE3726">
      <w:pPr>
        <w:jc w:val="center"/>
        <w:rPr>
          <w:b/>
          <w:bCs/>
          <w:color w:val="EE0000"/>
        </w:rPr>
      </w:pPr>
      <w:r w:rsidRPr="00FE3726">
        <w:rPr>
          <w:b/>
          <w:bCs/>
          <w:color w:val="EE0000"/>
        </w:rPr>
        <w:t xml:space="preserve">K. Kiran Kumar              </w:t>
      </w:r>
      <w:proofErr w:type="gramStart"/>
      <w:r w:rsidRPr="00FE3726">
        <w:rPr>
          <w:b/>
          <w:bCs/>
          <w:color w:val="EE0000"/>
        </w:rPr>
        <w:t xml:space="preserve">   (</w:t>
      </w:r>
      <w:proofErr w:type="gramEnd"/>
      <w:r w:rsidRPr="00FE3726">
        <w:rPr>
          <w:b/>
          <w:bCs/>
          <w:color w:val="EE0000"/>
        </w:rPr>
        <w:t>Roll number:223J1A4496)</w:t>
      </w:r>
    </w:p>
    <w:p w14:paraId="4F13A493" w14:textId="77777777" w:rsidR="00FE3726" w:rsidRPr="00FE3726" w:rsidRDefault="00FE3726" w:rsidP="00FE3726">
      <w:pPr>
        <w:jc w:val="center"/>
        <w:rPr>
          <w:b/>
          <w:bCs/>
          <w:color w:val="EE0000"/>
        </w:rPr>
      </w:pPr>
      <w:r w:rsidRPr="00FE3726">
        <w:rPr>
          <w:b/>
          <w:bCs/>
          <w:color w:val="EE0000"/>
        </w:rPr>
        <w:t xml:space="preserve">K. Yamuna                      </w:t>
      </w:r>
      <w:proofErr w:type="gramStart"/>
      <w:r w:rsidRPr="00FE3726">
        <w:rPr>
          <w:b/>
          <w:bCs/>
          <w:color w:val="EE0000"/>
        </w:rPr>
        <w:t xml:space="preserve">   (</w:t>
      </w:r>
      <w:proofErr w:type="gramEnd"/>
      <w:r w:rsidRPr="00FE3726">
        <w:rPr>
          <w:b/>
          <w:bCs/>
          <w:color w:val="EE0000"/>
        </w:rPr>
        <w:t>Roll number:223J1A4483)</w:t>
      </w:r>
    </w:p>
    <w:p w14:paraId="3F9D7DDC" w14:textId="77777777" w:rsidR="00FE3726" w:rsidRPr="00FE3726" w:rsidRDefault="00FE3726" w:rsidP="00FE3726">
      <w:pPr>
        <w:jc w:val="center"/>
        <w:rPr>
          <w:b/>
          <w:bCs/>
          <w:color w:val="EE0000"/>
        </w:rPr>
      </w:pPr>
      <w:r w:rsidRPr="00FE3726">
        <w:rPr>
          <w:b/>
          <w:bCs/>
          <w:color w:val="EE0000"/>
        </w:rPr>
        <w:t xml:space="preserve">L. Ganesh                        </w:t>
      </w:r>
      <w:proofErr w:type="gramStart"/>
      <w:r w:rsidRPr="00FE3726">
        <w:rPr>
          <w:b/>
          <w:bCs/>
          <w:color w:val="EE0000"/>
        </w:rPr>
        <w:t xml:space="preserve">   (</w:t>
      </w:r>
      <w:proofErr w:type="gramEnd"/>
      <w:r w:rsidRPr="00FE3726">
        <w:rPr>
          <w:b/>
          <w:bCs/>
          <w:color w:val="EE0000"/>
        </w:rPr>
        <w:t>Roll number:223J1A44A2)</w:t>
      </w:r>
    </w:p>
    <w:p w14:paraId="7B534A15" w14:textId="77777777" w:rsidR="00AD0CA2" w:rsidRDefault="00AD0CA2" w:rsidP="00AD0CA2">
      <w:pPr>
        <w:jc w:val="center"/>
        <w:rPr>
          <w:b/>
          <w:bCs/>
          <w:i/>
          <w:iCs/>
          <w:sz w:val="32"/>
          <w:lang w:val="en-IN"/>
        </w:rPr>
      </w:pPr>
      <w:r w:rsidRPr="00AD0CA2">
        <w:rPr>
          <w:b/>
          <w:i/>
          <w:iCs/>
          <w:sz w:val="32"/>
          <w:lang w:val="en-IN"/>
        </w:rPr>
        <w:t xml:space="preserve">is approved for the degree of </w:t>
      </w:r>
      <w:r w:rsidRPr="00AD0CA2">
        <w:rPr>
          <w:b/>
          <w:bCs/>
          <w:i/>
          <w:iCs/>
          <w:sz w:val="32"/>
          <w:lang w:val="en-IN"/>
        </w:rPr>
        <w:t xml:space="preserve">Bachelor of Technology </w:t>
      </w:r>
    </w:p>
    <w:p w14:paraId="7942203F" w14:textId="77777777" w:rsidR="00114EF4" w:rsidRPr="00AD0CA2" w:rsidRDefault="00114EF4" w:rsidP="00AD0CA2">
      <w:pPr>
        <w:jc w:val="center"/>
        <w:rPr>
          <w:b/>
          <w:sz w:val="32"/>
          <w:lang w:val="en-IN"/>
        </w:rPr>
      </w:pPr>
    </w:p>
    <w:p w14:paraId="454DFBD8" w14:textId="77777777" w:rsidR="00AD0CA2" w:rsidRDefault="00AD0CA2" w:rsidP="00AD0CA2">
      <w:pPr>
        <w:jc w:val="center"/>
        <w:rPr>
          <w:b/>
          <w:bCs/>
          <w:sz w:val="32"/>
          <w:lang w:val="en-IN"/>
        </w:rPr>
      </w:pPr>
      <w:r w:rsidRPr="00AD0CA2">
        <w:rPr>
          <w:b/>
          <w:bCs/>
          <w:sz w:val="32"/>
          <w:lang w:val="en-IN"/>
        </w:rPr>
        <w:t xml:space="preserve">Mrs. </w:t>
      </w:r>
      <w:proofErr w:type="gramStart"/>
      <w:r w:rsidRPr="00AD0CA2">
        <w:rPr>
          <w:b/>
          <w:bCs/>
          <w:sz w:val="32"/>
          <w:lang w:val="en-IN"/>
        </w:rPr>
        <w:t>D.HIMA</w:t>
      </w:r>
      <w:proofErr w:type="gramEnd"/>
      <w:r w:rsidRPr="00AD0CA2">
        <w:rPr>
          <w:b/>
          <w:bCs/>
          <w:sz w:val="32"/>
          <w:lang w:val="en-IN"/>
        </w:rPr>
        <w:t xml:space="preserve"> BINDU </w:t>
      </w:r>
    </w:p>
    <w:p w14:paraId="2CD91911" w14:textId="77777777" w:rsidR="00114EF4" w:rsidRPr="00AD0CA2" w:rsidRDefault="00114EF4" w:rsidP="00AD0CA2">
      <w:pPr>
        <w:jc w:val="center"/>
        <w:rPr>
          <w:b/>
          <w:sz w:val="32"/>
          <w:lang w:val="en-IN"/>
        </w:rPr>
      </w:pPr>
    </w:p>
    <w:p w14:paraId="5BC35CD1" w14:textId="77777777" w:rsidR="00AD0CA2" w:rsidRDefault="00AD0CA2" w:rsidP="00AD0CA2">
      <w:pPr>
        <w:jc w:val="center"/>
        <w:rPr>
          <w:b/>
          <w:bCs/>
          <w:sz w:val="32"/>
          <w:lang w:val="en-IN"/>
        </w:rPr>
      </w:pPr>
      <w:r w:rsidRPr="00AD0CA2">
        <w:rPr>
          <w:b/>
          <w:bCs/>
          <w:sz w:val="32"/>
          <w:lang w:val="en-IN"/>
        </w:rPr>
        <w:t xml:space="preserve">Internal Examiner </w:t>
      </w:r>
    </w:p>
    <w:p w14:paraId="5D292055" w14:textId="77777777" w:rsidR="00114EF4" w:rsidRPr="00AD0CA2" w:rsidRDefault="00114EF4" w:rsidP="00AD0CA2">
      <w:pPr>
        <w:jc w:val="center"/>
        <w:rPr>
          <w:b/>
          <w:sz w:val="32"/>
          <w:lang w:val="en-IN"/>
        </w:rPr>
      </w:pPr>
    </w:p>
    <w:p w14:paraId="2276B8F3" w14:textId="77777777" w:rsidR="00114EF4" w:rsidRDefault="00AD0CA2" w:rsidP="00AD0CA2">
      <w:pPr>
        <w:jc w:val="center"/>
        <w:rPr>
          <w:b/>
          <w:bCs/>
          <w:sz w:val="32"/>
          <w:lang w:val="en-IN"/>
        </w:rPr>
      </w:pPr>
      <w:r w:rsidRPr="00AD0CA2">
        <w:rPr>
          <w:b/>
          <w:bCs/>
          <w:sz w:val="32"/>
          <w:lang w:val="en-IN"/>
        </w:rPr>
        <w:t>External Examiner</w:t>
      </w:r>
    </w:p>
    <w:p w14:paraId="70CCA579" w14:textId="0DCA3C44" w:rsidR="00AD0CA2" w:rsidRPr="00AD0CA2" w:rsidRDefault="00AD0CA2" w:rsidP="00AD0CA2">
      <w:pPr>
        <w:jc w:val="center"/>
        <w:rPr>
          <w:b/>
          <w:sz w:val="32"/>
          <w:lang w:val="en-IN"/>
        </w:rPr>
      </w:pPr>
      <w:r w:rsidRPr="00AD0CA2">
        <w:rPr>
          <w:b/>
          <w:bCs/>
          <w:sz w:val="32"/>
          <w:lang w:val="en-IN"/>
        </w:rPr>
        <w:t xml:space="preserve"> </w:t>
      </w:r>
    </w:p>
    <w:p w14:paraId="75F51435" w14:textId="77777777" w:rsidR="00AD0CA2" w:rsidRPr="00AD0CA2" w:rsidRDefault="00AD0CA2" w:rsidP="00AD0CA2">
      <w:pPr>
        <w:jc w:val="center"/>
        <w:rPr>
          <w:b/>
          <w:sz w:val="32"/>
          <w:lang w:val="en-IN"/>
        </w:rPr>
      </w:pPr>
      <w:r w:rsidRPr="00AD0CA2">
        <w:rPr>
          <w:b/>
          <w:bCs/>
          <w:sz w:val="32"/>
          <w:lang w:val="en-IN"/>
        </w:rPr>
        <w:t xml:space="preserve">HOD </w:t>
      </w:r>
    </w:p>
    <w:p w14:paraId="01A2C2CC" w14:textId="77777777" w:rsidR="00FE3726" w:rsidRDefault="00AD0CA2" w:rsidP="000C5D14">
      <w:pPr>
        <w:rPr>
          <w:b/>
          <w:sz w:val="32"/>
          <w:lang w:val="en-IN"/>
        </w:rPr>
      </w:pPr>
      <w:r w:rsidRPr="00AD0CA2">
        <w:rPr>
          <w:b/>
          <w:sz w:val="32"/>
          <w:lang w:val="en-IN"/>
        </w:rPr>
        <w:t xml:space="preserve">Date: </w:t>
      </w:r>
    </w:p>
    <w:p w14:paraId="130FD258" w14:textId="77777777" w:rsidR="00FE3726" w:rsidRDefault="00FE3726" w:rsidP="00AD0CA2">
      <w:pPr>
        <w:jc w:val="center"/>
        <w:rPr>
          <w:b/>
          <w:sz w:val="32"/>
          <w:lang w:val="en-IN"/>
        </w:rPr>
      </w:pPr>
    </w:p>
    <w:p w14:paraId="2195BE98" w14:textId="77777777" w:rsidR="00FE3726" w:rsidRDefault="00FE3726" w:rsidP="00AD0CA2">
      <w:pPr>
        <w:jc w:val="center"/>
        <w:rPr>
          <w:b/>
          <w:sz w:val="32"/>
          <w:lang w:val="en-IN"/>
        </w:rPr>
      </w:pPr>
    </w:p>
    <w:p w14:paraId="69F35357" w14:textId="77777777" w:rsidR="00FE3726" w:rsidRDefault="00FE3726" w:rsidP="00AD0CA2">
      <w:pPr>
        <w:jc w:val="center"/>
        <w:rPr>
          <w:b/>
          <w:sz w:val="32"/>
          <w:lang w:val="en-IN"/>
        </w:rPr>
      </w:pPr>
    </w:p>
    <w:p w14:paraId="11787051" w14:textId="77777777" w:rsidR="00FE3726" w:rsidRDefault="00FE3726" w:rsidP="00AD0CA2">
      <w:pPr>
        <w:jc w:val="center"/>
        <w:rPr>
          <w:b/>
          <w:sz w:val="32"/>
          <w:lang w:val="en-IN"/>
        </w:rPr>
      </w:pPr>
    </w:p>
    <w:p w14:paraId="543F08D7" w14:textId="77777777" w:rsidR="00FE3726" w:rsidRDefault="00FE3726" w:rsidP="00AD0CA2">
      <w:pPr>
        <w:jc w:val="center"/>
        <w:rPr>
          <w:b/>
          <w:sz w:val="32"/>
          <w:lang w:val="en-IN"/>
        </w:rPr>
      </w:pPr>
    </w:p>
    <w:p w14:paraId="53671478" w14:textId="77777777" w:rsidR="00FE3726" w:rsidRDefault="00FE3726" w:rsidP="00AD0CA2">
      <w:pPr>
        <w:jc w:val="center"/>
        <w:rPr>
          <w:b/>
          <w:sz w:val="32"/>
          <w:lang w:val="en-IN"/>
        </w:rPr>
      </w:pPr>
    </w:p>
    <w:p w14:paraId="2B835255" w14:textId="114306C3" w:rsidR="000A3D44" w:rsidRDefault="00000000" w:rsidP="00AD0CA2">
      <w:pPr>
        <w:jc w:val="center"/>
      </w:pPr>
      <w:r>
        <w:rPr>
          <w:b/>
          <w:sz w:val="32"/>
        </w:rPr>
        <w:t>DECLARATION</w:t>
      </w:r>
    </w:p>
    <w:p w14:paraId="67FA5C4C" w14:textId="77777777" w:rsidR="000A3D44" w:rsidRDefault="000A3D44"/>
    <w:p w14:paraId="6BE4C39B" w14:textId="6DE534A5" w:rsidR="009606A2" w:rsidRPr="009606A2" w:rsidRDefault="009606A2" w:rsidP="009606A2">
      <w:pPr>
        <w:rPr>
          <w:lang w:val="en-IN"/>
        </w:rPr>
      </w:pPr>
      <w:r w:rsidRPr="009606A2">
        <w:rPr>
          <w:lang w:val="en-IN"/>
        </w:rPr>
        <w:t xml:space="preserve">This is to certify that this project titled </w:t>
      </w:r>
      <w:r w:rsidRPr="009606A2">
        <w:rPr>
          <w:b/>
          <w:bCs/>
          <w:lang w:val="en-IN"/>
        </w:rPr>
        <w:t>“</w:t>
      </w:r>
      <w:r w:rsidRPr="009606A2">
        <w:rPr>
          <w:b/>
          <w:bCs/>
        </w:rPr>
        <w:t>Healthcare Data Analysis Using Visualization and Predictive Models</w:t>
      </w:r>
      <w:r w:rsidRPr="009606A2">
        <w:rPr>
          <w:b/>
          <w:bCs/>
          <w:lang w:val="en-IN"/>
        </w:rPr>
        <w:t xml:space="preserve">” </w:t>
      </w:r>
      <w:r w:rsidRPr="009606A2">
        <w:rPr>
          <w:lang w:val="en-IN"/>
        </w:rPr>
        <w:t xml:space="preserve">is </w:t>
      </w:r>
      <w:proofErr w:type="spellStart"/>
      <w:r w:rsidRPr="009606A2">
        <w:rPr>
          <w:lang w:val="en-IN"/>
        </w:rPr>
        <w:t>bonafide</w:t>
      </w:r>
      <w:proofErr w:type="spellEnd"/>
      <w:r w:rsidRPr="009606A2">
        <w:rPr>
          <w:lang w:val="en-IN"/>
        </w:rPr>
        <w:t xml:space="preserve"> work done by us, in partial fulfilment of the requirements for the award of the degree </w:t>
      </w:r>
      <w:proofErr w:type="spellStart"/>
      <w:proofErr w:type="gramStart"/>
      <w:r w:rsidRPr="009606A2">
        <w:rPr>
          <w:lang w:val="en-IN"/>
        </w:rPr>
        <w:t>B.Tech</w:t>
      </w:r>
      <w:proofErr w:type="spellEnd"/>
      <w:proofErr w:type="gramEnd"/>
      <w:r w:rsidRPr="009606A2">
        <w:rPr>
          <w:lang w:val="en-IN"/>
        </w:rPr>
        <w:t xml:space="preserve"> and submitted to the </w:t>
      </w:r>
      <w:r w:rsidRPr="009606A2">
        <w:rPr>
          <w:b/>
          <w:bCs/>
          <w:lang w:val="en-IN"/>
        </w:rPr>
        <w:t xml:space="preserve">Department of Computer Science and Engineering (AI &amp; ML), Raghu Engineering College, </w:t>
      </w:r>
      <w:proofErr w:type="spellStart"/>
      <w:r w:rsidRPr="009606A2">
        <w:rPr>
          <w:b/>
          <w:bCs/>
          <w:lang w:val="en-IN"/>
        </w:rPr>
        <w:t>Dakamarri</w:t>
      </w:r>
      <w:proofErr w:type="spellEnd"/>
      <w:r w:rsidRPr="009606A2">
        <w:rPr>
          <w:b/>
          <w:bCs/>
          <w:lang w:val="en-IN"/>
        </w:rPr>
        <w:t xml:space="preserve">. </w:t>
      </w:r>
    </w:p>
    <w:p w14:paraId="42310BAB" w14:textId="77777777" w:rsidR="009606A2" w:rsidRPr="009606A2" w:rsidRDefault="009606A2" w:rsidP="009606A2">
      <w:pPr>
        <w:rPr>
          <w:lang w:val="en-IN"/>
        </w:rPr>
      </w:pPr>
      <w:r w:rsidRPr="009606A2">
        <w:rPr>
          <w:lang w:val="en-IN"/>
        </w:rPr>
        <w:t xml:space="preserve">We also declare that this project is a result of our effort and that has not been copied from anyone and we have taken only citations from the sources which are mentioned in the references. </w:t>
      </w:r>
    </w:p>
    <w:p w14:paraId="6E996A6C" w14:textId="77777777" w:rsidR="009606A2" w:rsidRPr="009606A2" w:rsidRDefault="009606A2" w:rsidP="009606A2">
      <w:pPr>
        <w:rPr>
          <w:lang w:val="en-IN"/>
        </w:rPr>
      </w:pPr>
      <w:r w:rsidRPr="009606A2">
        <w:rPr>
          <w:lang w:val="en-IN"/>
        </w:rPr>
        <w:t xml:space="preserve">This work was not submitted earlier at any other University or Institute for the reward of any </w:t>
      </w:r>
    </w:p>
    <w:p w14:paraId="29DFEDCC" w14:textId="0E94A022" w:rsidR="000A3D44" w:rsidRDefault="009606A2" w:rsidP="009606A2">
      <w:r w:rsidRPr="009606A2">
        <w:rPr>
          <w:lang w:val="en-IN"/>
        </w:rPr>
        <w:t>degree.</w:t>
      </w:r>
    </w:p>
    <w:p w14:paraId="0EB2633C" w14:textId="77777777" w:rsidR="000A3D44" w:rsidRDefault="000A3D44"/>
    <w:p w14:paraId="6C95AA25" w14:textId="77777777" w:rsidR="000A3D44" w:rsidRDefault="000A3D44"/>
    <w:p w14:paraId="670B7C86" w14:textId="77777777" w:rsidR="00E93254" w:rsidRPr="00FE3726" w:rsidRDefault="00E93254" w:rsidP="00E93254">
      <w:pPr>
        <w:jc w:val="center"/>
        <w:rPr>
          <w:b/>
          <w:bCs/>
          <w:color w:val="EE0000"/>
        </w:rPr>
      </w:pPr>
      <w:r w:rsidRPr="00FE3726">
        <w:rPr>
          <w:b/>
          <w:bCs/>
          <w:color w:val="EE0000"/>
        </w:rPr>
        <w:t xml:space="preserve">K. Kiran Kumar              </w:t>
      </w:r>
      <w:proofErr w:type="gramStart"/>
      <w:r w:rsidRPr="00FE3726">
        <w:rPr>
          <w:b/>
          <w:bCs/>
          <w:color w:val="EE0000"/>
        </w:rPr>
        <w:t xml:space="preserve">   (</w:t>
      </w:r>
      <w:proofErr w:type="gramEnd"/>
      <w:r w:rsidRPr="00FE3726">
        <w:rPr>
          <w:b/>
          <w:bCs/>
          <w:color w:val="EE0000"/>
        </w:rPr>
        <w:t>Roll number:223J1A4496)</w:t>
      </w:r>
    </w:p>
    <w:p w14:paraId="3EB520E2" w14:textId="77777777" w:rsidR="00E93254" w:rsidRPr="00FE3726" w:rsidRDefault="00E93254" w:rsidP="00E93254">
      <w:pPr>
        <w:jc w:val="center"/>
        <w:rPr>
          <w:b/>
          <w:bCs/>
          <w:color w:val="EE0000"/>
        </w:rPr>
      </w:pPr>
      <w:r w:rsidRPr="00FE3726">
        <w:rPr>
          <w:b/>
          <w:bCs/>
          <w:color w:val="EE0000"/>
        </w:rPr>
        <w:t xml:space="preserve">K. Yamuna                      </w:t>
      </w:r>
      <w:proofErr w:type="gramStart"/>
      <w:r w:rsidRPr="00FE3726">
        <w:rPr>
          <w:b/>
          <w:bCs/>
          <w:color w:val="EE0000"/>
        </w:rPr>
        <w:t xml:space="preserve">   (</w:t>
      </w:r>
      <w:proofErr w:type="gramEnd"/>
      <w:r w:rsidRPr="00FE3726">
        <w:rPr>
          <w:b/>
          <w:bCs/>
          <w:color w:val="EE0000"/>
        </w:rPr>
        <w:t>Roll number:223J1A4483)</w:t>
      </w:r>
    </w:p>
    <w:p w14:paraId="45BB4FC6" w14:textId="77777777" w:rsidR="00E93254" w:rsidRPr="00FE3726" w:rsidRDefault="00E93254" w:rsidP="00E93254">
      <w:pPr>
        <w:jc w:val="center"/>
        <w:rPr>
          <w:b/>
          <w:bCs/>
          <w:color w:val="EE0000"/>
        </w:rPr>
      </w:pPr>
      <w:r w:rsidRPr="00FE3726">
        <w:rPr>
          <w:b/>
          <w:bCs/>
          <w:color w:val="EE0000"/>
        </w:rPr>
        <w:t xml:space="preserve">L. Ganesh                        </w:t>
      </w:r>
      <w:proofErr w:type="gramStart"/>
      <w:r w:rsidRPr="00FE3726">
        <w:rPr>
          <w:b/>
          <w:bCs/>
          <w:color w:val="EE0000"/>
        </w:rPr>
        <w:t xml:space="preserve">   (</w:t>
      </w:r>
      <w:proofErr w:type="gramEnd"/>
      <w:r w:rsidRPr="00FE3726">
        <w:rPr>
          <w:b/>
          <w:bCs/>
          <w:color w:val="EE0000"/>
        </w:rPr>
        <w:t>Roll number:223J1A44A2)</w:t>
      </w:r>
    </w:p>
    <w:p w14:paraId="43ABB12D" w14:textId="77777777" w:rsidR="000A3D44" w:rsidRDefault="000A3D44"/>
    <w:p w14:paraId="2CB8E9E9" w14:textId="77777777" w:rsidR="000A3D44" w:rsidRDefault="00000000">
      <w:r>
        <w:t>Place: _______________</w:t>
      </w:r>
    </w:p>
    <w:p w14:paraId="4CF24BF6" w14:textId="77777777" w:rsidR="000A3D44" w:rsidRDefault="00000000">
      <w:r>
        <w:t>Date: _______________</w:t>
      </w:r>
    </w:p>
    <w:p w14:paraId="0658FEAD" w14:textId="77777777" w:rsidR="000A3D44" w:rsidRDefault="00000000">
      <w:r>
        <w:br w:type="page"/>
      </w:r>
    </w:p>
    <w:p w14:paraId="1F2EF250" w14:textId="77777777" w:rsidR="000A3D44" w:rsidRDefault="00000000">
      <w:pPr>
        <w:jc w:val="center"/>
      </w:pPr>
      <w:r>
        <w:rPr>
          <w:b/>
          <w:sz w:val="32"/>
        </w:rPr>
        <w:lastRenderedPageBreak/>
        <w:t>ACKNOWLEDGEMENT</w:t>
      </w:r>
    </w:p>
    <w:p w14:paraId="6712BB21" w14:textId="77777777" w:rsidR="000A3D44" w:rsidRDefault="000A3D44"/>
    <w:p w14:paraId="1325E4E4" w14:textId="77777777" w:rsidR="00920686" w:rsidRPr="00920686" w:rsidRDefault="00920686" w:rsidP="00920686">
      <w:pPr>
        <w:rPr>
          <w:lang w:val="en-IN"/>
        </w:rPr>
      </w:pPr>
      <w:r w:rsidRPr="00920686">
        <w:rPr>
          <w:lang w:val="en-IN"/>
        </w:rPr>
        <w:t xml:space="preserve">We express our sincere gratitude to my esteemed Institute “Raghu Engineering College”, which has provided us with an opportunity to fulfil the most cherished desire to reach my goal. </w:t>
      </w:r>
    </w:p>
    <w:p w14:paraId="2FCAC5F0" w14:textId="77777777" w:rsidR="00920686" w:rsidRPr="00920686" w:rsidRDefault="00920686" w:rsidP="00920686">
      <w:pPr>
        <w:rPr>
          <w:lang w:val="en-IN"/>
        </w:rPr>
      </w:pPr>
      <w:r w:rsidRPr="00920686">
        <w:rPr>
          <w:lang w:val="en-IN"/>
        </w:rPr>
        <w:t xml:space="preserve">We take this opportunity with great pleasure to put on record our ineffable personal indebtedness to </w:t>
      </w:r>
      <w:r w:rsidRPr="00920686">
        <w:rPr>
          <w:b/>
          <w:bCs/>
          <w:lang w:val="en-IN"/>
        </w:rPr>
        <w:t xml:space="preserve">Sri Raghu Kalidindi, Chairman of Raghu Engineering College </w:t>
      </w:r>
      <w:r w:rsidRPr="00920686">
        <w:rPr>
          <w:lang w:val="en-IN"/>
        </w:rPr>
        <w:t xml:space="preserve">for providing necessary departmental facilities. </w:t>
      </w:r>
    </w:p>
    <w:p w14:paraId="11184A21" w14:textId="77777777" w:rsidR="00920686" w:rsidRPr="00920686" w:rsidRDefault="00920686" w:rsidP="00920686">
      <w:pPr>
        <w:rPr>
          <w:lang w:val="en-IN"/>
        </w:rPr>
      </w:pPr>
      <w:r w:rsidRPr="00920686">
        <w:rPr>
          <w:lang w:val="en-IN"/>
        </w:rPr>
        <w:t xml:space="preserve">We would like to thank the Principal </w:t>
      </w:r>
      <w:proofErr w:type="spellStart"/>
      <w:r w:rsidRPr="00920686">
        <w:rPr>
          <w:b/>
          <w:bCs/>
          <w:lang w:val="en-IN"/>
        </w:rPr>
        <w:t>Dr.</w:t>
      </w:r>
      <w:proofErr w:type="gramStart"/>
      <w:r w:rsidRPr="00920686">
        <w:rPr>
          <w:b/>
          <w:bCs/>
          <w:lang w:val="en-IN"/>
        </w:rPr>
        <w:t>Ch.Srinivasu</w:t>
      </w:r>
      <w:proofErr w:type="spellEnd"/>
      <w:proofErr w:type="gramEnd"/>
      <w:r w:rsidRPr="00920686">
        <w:rPr>
          <w:b/>
          <w:bCs/>
          <w:lang w:val="en-IN"/>
        </w:rPr>
        <w:t xml:space="preserve">, Dr </w:t>
      </w:r>
      <w:proofErr w:type="spellStart"/>
      <w:proofErr w:type="gramStart"/>
      <w:r w:rsidRPr="00920686">
        <w:rPr>
          <w:b/>
          <w:bCs/>
          <w:lang w:val="en-IN"/>
        </w:rPr>
        <w:t>A.Vijay</w:t>
      </w:r>
      <w:proofErr w:type="spellEnd"/>
      <w:proofErr w:type="gramEnd"/>
      <w:r w:rsidRPr="00920686">
        <w:rPr>
          <w:b/>
          <w:bCs/>
          <w:lang w:val="en-IN"/>
        </w:rPr>
        <w:t xml:space="preserve"> Kumar</w:t>
      </w:r>
      <w:r w:rsidRPr="00920686">
        <w:rPr>
          <w:lang w:val="en-IN"/>
        </w:rPr>
        <w:t xml:space="preserve">- Dean planning &amp; Development, </w:t>
      </w:r>
      <w:r w:rsidRPr="00920686">
        <w:rPr>
          <w:b/>
          <w:bCs/>
          <w:lang w:val="en-IN"/>
        </w:rPr>
        <w:t xml:space="preserve">Dr </w:t>
      </w:r>
      <w:proofErr w:type="spellStart"/>
      <w:r w:rsidRPr="00920686">
        <w:rPr>
          <w:b/>
          <w:bCs/>
          <w:lang w:val="en-IN"/>
        </w:rPr>
        <w:t>E.V.</w:t>
      </w:r>
      <w:proofErr w:type="gramStart"/>
      <w:r w:rsidRPr="00920686">
        <w:rPr>
          <w:b/>
          <w:bCs/>
          <w:lang w:val="en-IN"/>
        </w:rPr>
        <w:t>V.Ramanamurthy</w:t>
      </w:r>
      <w:proofErr w:type="spellEnd"/>
      <w:proofErr w:type="gramEnd"/>
      <w:r w:rsidRPr="00920686">
        <w:rPr>
          <w:lang w:val="en-IN"/>
        </w:rPr>
        <w:t xml:space="preserve">-Controller of Examinations, and the Management of </w:t>
      </w:r>
      <w:r w:rsidRPr="00920686">
        <w:rPr>
          <w:b/>
          <w:bCs/>
          <w:lang w:val="en-IN"/>
        </w:rPr>
        <w:t xml:space="preserve">“Raghu Engineering College”, </w:t>
      </w:r>
      <w:r w:rsidRPr="00920686">
        <w:rPr>
          <w:lang w:val="en-IN"/>
        </w:rPr>
        <w:t xml:space="preserve">for providing the requisite facilities to carry them out the project in the campus. </w:t>
      </w:r>
    </w:p>
    <w:p w14:paraId="6BE08178" w14:textId="77777777" w:rsidR="00920686" w:rsidRPr="00920686" w:rsidRDefault="00920686" w:rsidP="00920686">
      <w:pPr>
        <w:rPr>
          <w:lang w:val="en-IN"/>
        </w:rPr>
      </w:pPr>
      <w:r w:rsidRPr="00920686">
        <w:rPr>
          <w:lang w:val="en-IN"/>
        </w:rPr>
        <w:t xml:space="preserve">Our sincere thanks to </w:t>
      </w:r>
      <w:r w:rsidRPr="00920686">
        <w:rPr>
          <w:b/>
          <w:bCs/>
          <w:lang w:val="en-IN"/>
        </w:rPr>
        <w:t xml:space="preserve">Sri </w:t>
      </w:r>
      <w:proofErr w:type="spellStart"/>
      <w:proofErr w:type="gramStart"/>
      <w:r w:rsidRPr="00920686">
        <w:rPr>
          <w:b/>
          <w:bCs/>
          <w:lang w:val="en-IN"/>
        </w:rPr>
        <w:t>S.Srinadh</w:t>
      </w:r>
      <w:proofErr w:type="spellEnd"/>
      <w:proofErr w:type="gramEnd"/>
      <w:r w:rsidRPr="00920686">
        <w:rPr>
          <w:b/>
          <w:bCs/>
          <w:lang w:val="en-IN"/>
        </w:rPr>
        <w:t xml:space="preserve"> Raju</w:t>
      </w:r>
      <w:r w:rsidRPr="00920686">
        <w:rPr>
          <w:lang w:val="en-IN"/>
        </w:rPr>
        <w:t xml:space="preserve">, Dean, Department of Computer Science and Engineering, Raghu Engineering College, for his kind support in the successful completion of this work. </w:t>
      </w:r>
    </w:p>
    <w:p w14:paraId="1ED3BC40" w14:textId="77777777" w:rsidR="00920686" w:rsidRPr="00920686" w:rsidRDefault="00920686" w:rsidP="00920686">
      <w:pPr>
        <w:rPr>
          <w:lang w:val="en-IN"/>
        </w:rPr>
      </w:pPr>
      <w:r w:rsidRPr="00920686">
        <w:rPr>
          <w:lang w:val="en-IN"/>
        </w:rPr>
        <w:t xml:space="preserve">Our sincere thanks to </w:t>
      </w:r>
      <w:proofErr w:type="spellStart"/>
      <w:r w:rsidRPr="00920686">
        <w:rPr>
          <w:b/>
          <w:bCs/>
          <w:lang w:val="en-IN"/>
        </w:rPr>
        <w:t>Dr.K.</w:t>
      </w:r>
      <w:proofErr w:type="gramStart"/>
      <w:r w:rsidRPr="00920686">
        <w:rPr>
          <w:b/>
          <w:bCs/>
          <w:lang w:val="en-IN"/>
        </w:rPr>
        <w:t>V.Satyanarayana</w:t>
      </w:r>
      <w:proofErr w:type="spellEnd"/>
      <w:proofErr w:type="gramEnd"/>
      <w:r w:rsidRPr="00920686">
        <w:rPr>
          <w:lang w:val="en-IN"/>
        </w:rPr>
        <w:t xml:space="preserve">, Program Head, Department of Computer Science and Engineering, Raghu Engineering College, for this kind support in the successful completion of this work. </w:t>
      </w:r>
    </w:p>
    <w:p w14:paraId="3BE9AD34" w14:textId="77777777" w:rsidR="00920686" w:rsidRPr="00920686" w:rsidRDefault="00920686" w:rsidP="00920686">
      <w:pPr>
        <w:rPr>
          <w:lang w:val="en-IN"/>
        </w:rPr>
      </w:pPr>
      <w:r w:rsidRPr="00920686">
        <w:rPr>
          <w:lang w:val="en-IN"/>
        </w:rPr>
        <w:t xml:space="preserve">We sincerely express our deep sense of gratitude to </w:t>
      </w:r>
      <w:proofErr w:type="spellStart"/>
      <w:proofErr w:type="gramStart"/>
      <w:r w:rsidRPr="00920686">
        <w:rPr>
          <w:b/>
          <w:bCs/>
          <w:lang w:val="en-IN"/>
        </w:rPr>
        <w:t>D.Hima</w:t>
      </w:r>
      <w:proofErr w:type="spellEnd"/>
      <w:proofErr w:type="gramEnd"/>
      <w:r w:rsidRPr="00920686">
        <w:rPr>
          <w:b/>
          <w:bCs/>
          <w:lang w:val="en-IN"/>
        </w:rPr>
        <w:t xml:space="preserve"> Bindu, Assistant Professor </w:t>
      </w:r>
      <w:r w:rsidRPr="00920686">
        <w:rPr>
          <w:lang w:val="en-IN"/>
        </w:rPr>
        <w:t xml:space="preserve">Department of Computer Science and Engineering, Raghu Engineering College, for her perspicacity, wisdom, and sagacity coupled with compassion and patience. It is our great pleasure to submit this work under her wing. </w:t>
      </w:r>
    </w:p>
    <w:p w14:paraId="0EA68873" w14:textId="77777777" w:rsidR="00920686" w:rsidRPr="00920686" w:rsidRDefault="00920686" w:rsidP="00920686">
      <w:pPr>
        <w:rPr>
          <w:lang w:val="en-IN"/>
        </w:rPr>
      </w:pPr>
      <w:r w:rsidRPr="00920686">
        <w:rPr>
          <w:lang w:val="en-IN"/>
        </w:rPr>
        <w:t xml:space="preserve">We extend deep-hearted thanks to all faculty members of the Computer Science department for the value-based imparting of theory and practical subjects, which were used in the project. </w:t>
      </w:r>
    </w:p>
    <w:p w14:paraId="6023B3AA" w14:textId="53DA5045" w:rsidR="000A3D44" w:rsidRPr="00C74FB8" w:rsidRDefault="00920686" w:rsidP="00920686">
      <w:r w:rsidRPr="00920686">
        <w:rPr>
          <w:lang w:val="en-IN"/>
        </w:rPr>
        <w:t>We are thankful to the non-teaching staff of the Department of Computer Science and Engineering, Raghu Engineering College, and our parents for their inexpressible support.</w:t>
      </w:r>
      <w:r w:rsidR="00C74FB8" w:rsidRPr="00C74FB8">
        <w:rPr>
          <w:rFonts w:cs="Times New Roman"/>
          <w:b/>
          <w:bCs/>
          <w:color w:val="000000"/>
          <w:sz w:val="26"/>
          <w:szCs w:val="26"/>
          <w:lang w:val="en-IN"/>
        </w:rPr>
        <w:t xml:space="preserve"> </w:t>
      </w:r>
      <w:r w:rsidR="00C74FB8" w:rsidRPr="00C74FB8">
        <w:rPr>
          <w:b/>
          <w:bCs/>
          <w:lang w:val="en-IN"/>
        </w:rPr>
        <w:t>Regards,</w:t>
      </w:r>
    </w:p>
    <w:p w14:paraId="54B0587F" w14:textId="77777777" w:rsidR="000A3D44" w:rsidRDefault="000A3D44"/>
    <w:p w14:paraId="7A2908B4" w14:textId="05227974" w:rsidR="00920686" w:rsidRPr="00920686" w:rsidRDefault="00920686" w:rsidP="00920686">
      <w:pPr>
        <w:rPr>
          <w:b/>
          <w:bCs/>
          <w:color w:val="EE0000"/>
        </w:rPr>
      </w:pPr>
      <w:r w:rsidRPr="00D72082">
        <w:rPr>
          <w:b/>
          <w:bCs/>
          <w:color w:val="EE0000"/>
        </w:rPr>
        <w:t xml:space="preserve">                                                              </w:t>
      </w:r>
      <w:r w:rsidRPr="00920686">
        <w:rPr>
          <w:b/>
          <w:bCs/>
          <w:color w:val="EE0000"/>
        </w:rPr>
        <w:t>K. Kiran Kumar (Roll number:223J1A4496)</w:t>
      </w:r>
    </w:p>
    <w:p w14:paraId="133FCEF0" w14:textId="4638A40D" w:rsidR="00920686" w:rsidRPr="00920686" w:rsidRDefault="00920686" w:rsidP="00920686">
      <w:pPr>
        <w:rPr>
          <w:b/>
          <w:bCs/>
          <w:color w:val="EE0000"/>
        </w:rPr>
      </w:pPr>
      <w:r w:rsidRPr="00D72082">
        <w:rPr>
          <w:b/>
          <w:bCs/>
          <w:color w:val="EE0000"/>
        </w:rPr>
        <w:t xml:space="preserve">                                                              </w:t>
      </w:r>
      <w:r w:rsidRPr="00920686">
        <w:rPr>
          <w:b/>
          <w:bCs/>
          <w:color w:val="EE0000"/>
        </w:rPr>
        <w:t>K. Yamuna (Roll number:223J1A4483)</w:t>
      </w:r>
    </w:p>
    <w:p w14:paraId="11F2963F" w14:textId="1811C3CA" w:rsidR="00920686" w:rsidRPr="00920686" w:rsidRDefault="00920686" w:rsidP="00920686">
      <w:pPr>
        <w:rPr>
          <w:b/>
          <w:bCs/>
          <w:color w:val="EE0000"/>
        </w:rPr>
      </w:pPr>
      <w:r w:rsidRPr="00D72082">
        <w:rPr>
          <w:b/>
          <w:bCs/>
          <w:color w:val="EE0000"/>
        </w:rPr>
        <w:t xml:space="preserve">                                                              </w:t>
      </w:r>
      <w:r w:rsidRPr="00920686">
        <w:rPr>
          <w:b/>
          <w:bCs/>
          <w:color w:val="EE0000"/>
        </w:rPr>
        <w:t>L. Ganesh (Roll number:223J1A44A2)</w:t>
      </w:r>
    </w:p>
    <w:p w14:paraId="4028C2E9" w14:textId="7705F4BA" w:rsidR="000A3D44" w:rsidRDefault="00000000" w:rsidP="00D72082">
      <w:r>
        <w:br w:type="page"/>
      </w:r>
      <w:r w:rsidR="00D72082">
        <w:lastRenderedPageBreak/>
        <w:t xml:space="preserve">                                               </w:t>
      </w:r>
      <w:r>
        <w:rPr>
          <w:b/>
          <w:sz w:val="32"/>
        </w:rPr>
        <w:t>ABSTRACT</w:t>
      </w:r>
    </w:p>
    <w:p w14:paraId="76CA4646" w14:textId="77777777" w:rsidR="000A3D44" w:rsidRDefault="000A3D44"/>
    <w:p w14:paraId="48F6DF45" w14:textId="77777777" w:rsidR="000A3D44" w:rsidRDefault="00000000">
      <w:pPr>
        <w:jc w:val="both"/>
      </w:pPr>
      <w:r>
        <w:t>With the rapid growth of digital healthcare systems, large volumes of medical data are continuously generated from patient records, clinical reports, laboratory results, imaging studies, and health monitoring devices. Data visualization and predictive analytics play a vital role in transforming these datasets into meaningful insights that support better understanding, early risk detection, and proactive intervention strategies.</w:t>
      </w:r>
      <w:r>
        <w:br/>
      </w:r>
      <w:r>
        <w:br/>
        <w:t>This project focuses on systematically analyzing healthcare datasets and presenting the results through interactive visual dashboards integrated with predictive models. The system uses Machine Learning algorithms including Random Forest Classifier for Heart Disease prediction and Gradient Boosting Classifier for Diabetes Risk assessment.</w:t>
      </w:r>
      <w:r>
        <w:br/>
      </w:r>
      <w:r>
        <w:br/>
        <w:t>The application provides a comprehensive platform for healthcare data analysis featuring multi-disease prediction, health score calculation (0-100 scale), BMI calculator, analytics dashboard with rich visualizations, prediction history tracking, and CSV/PDF export capabilities. Security features include CSRF protection, rate-limited login, session timeout, strong password enforcement, and bcrypt encryption.</w:t>
      </w:r>
      <w:r>
        <w:br/>
      </w:r>
      <w:r>
        <w:br/>
        <w:t>The system achieves approximately 81% accuracy for heart disease prediction and 75% accuracy for diabetes risk assessment using 5-fold cross-validation on augmented datasets.</w:t>
      </w:r>
    </w:p>
    <w:p w14:paraId="41E02D03" w14:textId="77777777" w:rsidR="000A3D44" w:rsidRDefault="000A3D44"/>
    <w:p w14:paraId="502BA8DA" w14:textId="77777777" w:rsidR="000A3D44" w:rsidRDefault="00000000">
      <w:r>
        <w:rPr>
          <w:b/>
        </w:rPr>
        <w:t xml:space="preserve">Keywords: </w:t>
      </w:r>
      <w:r>
        <w:t>Healthcare Analytics, Machine Learning, Predictive Models, Data Visualization, Heart Disease Prediction, Diabetes Risk Assessment, Flask, MongoDB, Random Forest, Gradient Boosting</w:t>
      </w:r>
    </w:p>
    <w:p w14:paraId="35F98817" w14:textId="77777777" w:rsidR="000A3D44" w:rsidRDefault="00000000">
      <w:r>
        <w:br w:type="page"/>
      </w:r>
    </w:p>
    <w:p w14:paraId="40E6AC7A" w14:textId="77777777" w:rsidR="000A3D44" w:rsidRDefault="00000000">
      <w:pPr>
        <w:jc w:val="center"/>
      </w:pPr>
      <w:r>
        <w:rPr>
          <w:b/>
          <w:sz w:val="32"/>
        </w:rPr>
        <w:lastRenderedPageBreak/>
        <w:t>TABLE OF CONTENTS</w:t>
      </w:r>
    </w:p>
    <w:p w14:paraId="6C73A127" w14:textId="77777777" w:rsidR="000A3D44" w:rsidRDefault="000A3D44"/>
    <w:p w14:paraId="2AFA5765" w14:textId="77777777" w:rsidR="000A3D44" w:rsidRDefault="00000000" w:rsidP="00DC7710">
      <w:r>
        <w:t>Certificate</w:t>
      </w:r>
      <w:r>
        <w:tab/>
      </w:r>
      <w:r>
        <w:tab/>
      </w:r>
      <w:r>
        <w:tab/>
      </w:r>
      <w:r>
        <w:tab/>
      </w:r>
      <w:r>
        <w:tab/>
        <w:t>ii</w:t>
      </w:r>
    </w:p>
    <w:p w14:paraId="60F78BD7" w14:textId="77777777" w:rsidR="000A3D44" w:rsidRDefault="00000000" w:rsidP="00DC7710">
      <w:r>
        <w:t>Declaration</w:t>
      </w:r>
      <w:r>
        <w:tab/>
      </w:r>
      <w:r>
        <w:tab/>
      </w:r>
      <w:r>
        <w:tab/>
      </w:r>
      <w:r>
        <w:tab/>
      </w:r>
      <w:r>
        <w:tab/>
        <w:t>iii</w:t>
      </w:r>
    </w:p>
    <w:p w14:paraId="13BCA242" w14:textId="548BA751" w:rsidR="000A3D44" w:rsidRDefault="00000000" w:rsidP="00DC7710">
      <w:r>
        <w:t>Acknowledgement</w:t>
      </w:r>
      <w:r>
        <w:tab/>
      </w:r>
      <w:r>
        <w:tab/>
      </w:r>
      <w:r>
        <w:tab/>
      </w:r>
      <w:r>
        <w:tab/>
        <w:t>iv</w:t>
      </w:r>
    </w:p>
    <w:p w14:paraId="46A967B6" w14:textId="77777777" w:rsidR="000A3D44" w:rsidRDefault="00000000" w:rsidP="00DC7710">
      <w:r>
        <w:t>Abstract</w:t>
      </w:r>
      <w:r>
        <w:tab/>
      </w:r>
      <w:r>
        <w:tab/>
      </w:r>
      <w:r>
        <w:tab/>
      </w:r>
      <w:r>
        <w:tab/>
      </w:r>
      <w:r>
        <w:tab/>
        <w:t>v</w:t>
      </w:r>
    </w:p>
    <w:p w14:paraId="6BFC919F" w14:textId="0C9EB9BA" w:rsidR="000A3D44" w:rsidRDefault="00000000" w:rsidP="00DC7710">
      <w:r>
        <w:t>Table of Contents</w:t>
      </w:r>
      <w:r>
        <w:tab/>
      </w:r>
      <w:r>
        <w:tab/>
      </w:r>
      <w:r>
        <w:tab/>
      </w:r>
      <w:r>
        <w:tab/>
        <w:t>vi</w:t>
      </w:r>
    </w:p>
    <w:p w14:paraId="536B7F2A" w14:textId="77777777" w:rsidR="000A3D44" w:rsidRDefault="00000000" w:rsidP="00DC7710">
      <w:r>
        <w:t>List of Tables</w:t>
      </w:r>
      <w:r>
        <w:tab/>
      </w:r>
      <w:r>
        <w:tab/>
      </w:r>
      <w:r>
        <w:tab/>
      </w:r>
      <w:r>
        <w:tab/>
      </w:r>
      <w:r>
        <w:tab/>
        <w:t>viii</w:t>
      </w:r>
    </w:p>
    <w:p w14:paraId="5DFA5894" w14:textId="77777777" w:rsidR="000A3D44" w:rsidRDefault="00000000" w:rsidP="00DC7710">
      <w:r>
        <w:t>List of Figures</w:t>
      </w:r>
      <w:r>
        <w:tab/>
      </w:r>
      <w:r>
        <w:tab/>
      </w:r>
      <w:r>
        <w:tab/>
      </w:r>
      <w:r>
        <w:tab/>
      </w:r>
      <w:r>
        <w:tab/>
        <w:t>ix</w:t>
      </w:r>
    </w:p>
    <w:p w14:paraId="68251C4D" w14:textId="4047CC3E" w:rsidR="000A3D44" w:rsidRPr="00DC7710" w:rsidRDefault="00000000" w:rsidP="00DC7710">
      <w:pPr>
        <w:rPr>
          <w:b/>
          <w:bCs/>
        </w:rPr>
      </w:pPr>
      <w:r w:rsidRPr="00DC7710">
        <w:rPr>
          <w:b/>
          <w:bCs/>
        </w:rPr>
        <w:t>CHAPTER 1: INTRODUCTION</w:t>
      </w:r>
      <w:r w:rsidRPr="00DC7710">
        <w:rPr>
          <w:b/>
          <w:bCs/>
        </w:rPr>
        <w:tab/>
      </w:r>
      <w:r w:rsidRPr="00DC7710">
        <w:rPr>
          <w:b/>
          <w:bCs/>
        </w:rPr>
        <w:tab/>
        <w:t>1</w:t>
      </w:r>
    </w:p>
    <w:p w14:paraId="72BB9D72" w14:textId="653F954D" w:rsidR="000A3D44" w:rsidRDefault="00000000" w:rsidP="00DC7710">
      <w:r>
        <w:t>1.1 Overview</w:t>
      </w:r>
      <w:r>
        <w:tab/>
      </w:r>
      <w:r>
        <w:tab/>
      </w:r>
      <w:r>
        <w:tab/>
      </w:r>
      <w:r>
        <w:tab/>
      </w:r>
      <w:r>
        <w:tab/>
        <w:t>1</w:t>
      </w:r>
    </w:p>
    <w:p w14:paraId="229418B3" w14:textId="69C72D4D" w:rsidR="000A3D44" w:rsidRDefault="00000000" w:rsidP="00DC7710">
      <w:r>
        <w:t>1.2 Problem Statement</w:t>
      </w:r>
      <w:r>
        <w:tab/>
      </w:r>
      <w:r>
        <w:tab/>
      </w:r>
      <w:r w:rsidR="00DC7710">
        <w:t xml:space="preserve">            </w:t>
      </w:r>
      <w:r>
        <w:t>2</w:t>
      </w:r>
    </w:p>
    <w:p w14:paraId="26844F4A" w14:textId="322771DE" w:rsidR="000A3D44" w:rsidRDefault="00000000" w:rsidP="00DC7710">
      <w:r>
        <w:t>1.3 Objectives</w:t>
      </w:r>
      <w:r>
        <w:tab/>
      </w:r>
      <w:r>
        <w:tab/>
      </w:r>
      <w:r>
        <w:tab/>
      </w:r>
      <w:r>
        <w:tab/>
      </w:r>
      <w:r>
        <w:tab/>
        <w:t>2</w:t>
      </w:r>
    </w:p>
    <w:p w14:paraId="3CE28F91" w14:textId="1921C56E" w:rsidR="000A3D44" w:rsidRDefault="00000000" w:rsidP="00DC7710">
      <w:r>
        <w:t>1.4 Scope of the Project</w:t>
      </w:r>
      <w:r>
        <w:tab/>
      </w:r>
      <w:r>
        <w:tab/>
      </w:r>
      <w:r>
        <w:tab/>
        <w:t>3</w:t>
      </w:r>
    </w:p>
    <w:p w14:paraId="5AAA84AB" w14:textId="3F9FDA5D" w:rsidR="000A3D44" w:rsidRPr="00DC7710" w:rsidRDefault="00000000" w:rsidP="00DC7710">
      <w:pPr>
        <w:rPr>
          <w:b/>
          <w:bCs/>
        </w:rPr>
      </w:pPr>
      <w:r w:rsidRPr="00DC7710">
        <w:rPr>
          <w:b/>
          <w:bCs/>
        </w:rPr>
        <w:t>CHAPTER 2: LITERATURE REVIEW</w:t>
      </w:r>
      <w:r w:rsidRPr="00DC7710">
        <w:rPr>
          <w:b/>
          <w:bCs/>
        </w:rPr>
        <w:tab/>
        <w:t>4</w:t>
      </w:r>
    </w:p>
    <w:p w14:paraId="5AB0698A" w14:textId="7288ED9C" w:rsidR="000A3D44" w:rsidRDefault="00000000" w:rsidP="00DC7710">
      <w:r>
        <w:t>2.1 Existing Systems</w:t>
      </w:r>
      <w:r>
        <w:tab/>
      </w:r>
      <w:r>
        <w:tab/>
      </w:r>
      <w:r>
        <w:tab/>
      </w:r>
      <w:r>
        <w:tab/>
        <w:t>4</w:t>
      </w:r>
    </w:p>
    <w:p w14:paraId="3CCDAFAB" w14:textId="0A1072FC" w:rsidR="000A3D44" w:rsidRDefault="00000000">
      <w:r>
        <w:t xml:space="preserve">    2.2 Proposed System</w:t>
      </w:r>
      <w:r>
        <w:tab/>
      </w:r>
      <w:r>
        <w:tab/>
      </w:r>
      <w:r>
        <w:tab/>
        <w:t>5</w:t>
      </w:r>
    </w:p>
    <w:p w14:paraId="39D91979" w14:textId="3417E405" w:rsidR="000A3D44" w:rsidRDefault="00000000">
      <w:r>
        <w:t xml:space="preserve">    2.3 Advantages of Proposed System</w:t>
      </w:r>
      <w:r>
        <w:tab/>
        <w:t>6</w:t>
      </w:r>
    </w:p>
    <w:p w14:paraId="58B31571" w14:textId="7E16E1BA" w:rsidR="000A3D44" w:rsidRPr="00B41E12" w:rsidRDefault="00000000">
      <w:pPr>
        <w:rPr>
          <w:b/>
          <w:bCs/>
        </w:rPr>
      </w:pPr>
      <w:r w:rsidRPr="00B41E12">
        <w:rPr>
          <w:b/>
          <w:bCs/>
        </w:rPr>
        <w:t>CHAPTER 3: SYSTEM ANALYSIS</w:t>
      </w:r>
      <w:r w:rsidRPr="00B41E12">
        <w:rPr>
          <w:b/>
          <w:bCs/>
        </w:rPr>
        <w:tab/>
        <w:t>7</w:t>
      </w:r>
    </w:p>
    <w:p w14:paraId="694A6BC3" w14:textId="4C3CD4BE" w:rsidR="000A3D44" w:rsidRDefault="00000000">
      <w:r>
        <w:t xml:space="preserve">    3.1 Feasibility Study</w:t>
      </w:r>
      <w:r>
        <w:tab/>
      </w:r>
      <w:r>
        <w:tab/>
      </w:r>
      <w:r>
        <w:tab/>
        <w:t>7</w:t>
      </w:r>
    </w:p>
    <w:p w14:paraId="6714FE44" w14:textId="54BA695E" w:rsidR="000A3D44" w:rsidRDefault="00000000">
      <w:r>
        <w:t xml:space="preserve">    3.2 System Requirements</w:t>
      </w:r>
      <w:r>
        <w:tab/>
      </w:r>
      <w:r>
        <w:tab/>
      </w:r>
      <w:r>
        <w:tab/>
        <w:t>8</w:t>
      </w:r>
    </w:p>
    <w:p w14:paraId="2B6B5C28" w14:textId="0E692E04" w:rsidR="000A3D44" w:rsidRDefault="00000000">
      <w:r>
        <w:t xml:space="preserve">    3.3 Software Requirements</w:t>
      </w:r>
      <w:r>
        <w:tab/>
      </w:r>
      <w:r>
        <w:tab/>
      </w:r>
      <w:r>
        <w:tab/>
        <w:t>9</w:t>
      </w:r>
    </w:p>
    <w:p w14:paraId="50BB421F" w14:textId="74171462" w:rsidR="000A3D44" w:rsidRDefault="00000000">
      <w:r>
        <w:t xml:space="preserve">    3.4 Hardware Requirements</w:t>
      </w:r>
      <w:r>
        <w:tab/>
      </w:r>
      <w:r>
        <w:tab/>
        <w:t>9</w:t>
      </w:r>
    </w:p>
    <w:p w14:paraId="3AE48610" w14:textId="3475F800" w:rsidR="000A3D44" w:rsidRDefault="00000000">
      <w:r w:rsidRPr="00B41E12">
        <w:rPr>
          <w:b/>
          <w:bCs/>
        </w:rPr>
        <w:t>CHAPTER 4: SYSTEM DESIGN</w:t>
      </w:r>
      <w:r w:rsidRPr="00B41E12">
        <w:rPr>
          <w:b/>
          <w:bCs/>
        </w:rPr>
        <w:tab/>
      </w:r>
      <w:r>
        <w:tab/>
        <w:t>10</w:t>
      </w:r>
    </w:p>
    <w:p w14:paraId="6BF7F5BE" w14:textId="2CB7F058" w:rsidR="000A3D44" w:rsidRDefault="00000000">
      <w:r>
        <w:t xml:space="preserve">    4.1 System Architecture</w:t>
      </w:r>
      <w:r>
        <w:tab/>
      </w:r>
      <w:r>
        <w:tab/>
      </w:r>
      <w:r>
        <w:tab/>
        <w:t>10</w:t>
      </w:r>
    </w:p>
    <w:p w14:paraId="229B6360" w14:textId="19DCDBEC" w:rsidR="000A3D44" w:rsidRDefault="00000000">
      <w:r>
        <w:lastRenderedPageBreak/>
        <w:t xml:space="preserve">    4.2 Data Flow Diagrams</w:t>
      </w:r>
      <w:r>
        <w:tab/>
      </w:r>
      <w:r>
        <w:tab/>
      </w:r>
      <w:r w:rsidR="00B41E12">
        <w:t xml:space="preserve">            </w:t>
      </w:r>
      <w:r>
        <w:t>11</w:t>
      </w:r>
    </w:p>
    <w:p w14:paraId="3E401C56" w14:textId="1554F689" w:rsidR="000A3D44" w:rsidRDefault="00000000">
      <w:r>
        <w:t xml:space="preserve">    4.3 ER Diagram</w:t>
      </w:r>
      <w:r>
        <w:tab/>
      </w:r>
      <w:r>
        <w:tab/>
      </w:r>
      <w:r>
        <w:tab/>
      </w:r>
      <w:r>
        <w:tab/>
        <w:t>13</w:t>
      </w:r>
    </w:p>
    <w:p w14:paraId="3C8BED81" w14:textId="67636163" w:rsidR="000A3D44" w:rsidRDefault="00000000">
      <w:r>
        <w:t xml:space="preserve">    4.4 Database Design</w:t>
      </w:r>
      <w:r>
        <w:tab/>
      </w:r>
      <w:r>
        <w:tab/>
      </w:r>
      <w:r>
        <w:tab/>
        <w:t>14</w:t>
      </w:r>
    </w:p>
    <w:p w14:paraId="5F2334AB" w14:textId="51C8A7DE" w:rsidR="000A3D44" w:rsidRDefault="00000000">
      <w:r w:rsidRPr="00B41E12">
        <w:rPr>
          <w:b/>
          <w:bCs/>
        </w:rPr>
        <w:t>CHAPTER 5: IMPLEMENTATION</w:t>
      </w:r>
      <w:r w:rsidRPr="00B41E12">
        <w:rPr>
          <w:b/>
          <w:bCs/>
        </w:rPr>
        <w:tab/>
      </w:r>
      <w:r>
        <w:tab/>
        <w:t>16</w:t>
      </w:r>
    </w:p>
    <w:p w14:paraId="64A876E9" w14:textId="61DCCA1F" w:rsidR="000A3D44" w:rsidRDefault="00000000">
      <w:r>
        <w:t xml:space="preserve">    5.1 Technology Stack</w:t>
      </w:r>
      <w:r>
        <w:tab/>
      </w:r>
      <w:r>
        <w:tab/>
      </w:r>
      <w:r>
        <w:tab/>
        <w:t>16</w:t>
      </w:r>
    </w:p>
    <w:p w14:paraId="2DE6ACFA" w14:textId="34F494CA" w:rsidR="000A3D44" w:rsidRDefault="00000000">
      <w:r>
        <w:t xml:space="preserve">    5.2 Machine Learning Models</w:t>
      </w:r>
      <w:r>
        <w:tab/>
      </w:r>
      <w:r>
        <w:tab/>
        <w:t>17</w:t>
      </w:r>
    </w:p>
    <w:p w14:paraId="0586AE9E" w14:textId="6E10DCA2" w:rsidR="000A3D44" w:rsidRDefault="00000000">
      <w:r>
        <w:t xml:space="preserve">    5.3 Module Description</w:t>
      </w:r>
      <w:r>
        <w:tab/>
      </w:r>
      <w:r>
        <w:tab/>
      </w:r>
      <w:r>
        <w:tab/>
        <w:t>19</w:t>
      </w:r>
    </w:p>
    <w:p w14:paraId="1AE594EE" w14:textId="7D85432D" w:rsidR="000A3D44" w:rsidRDefault="00000000">
      <w:r>
        <w:t xml:space="preserve">    5.4 Code Implementation</w:t>
      </w:r>
      <w:r>
        <w:tab/>
      </w:r>
      <w:r>
        <w:tab/>
      </w:r>
      <w:r>
        <w:tab/>
        <w:t>21</w:t>
      </w:r>
    </w:p>
    <w:p w14:paraId="748F2468" w14:textId="4E35A18D" w:rsidR="000A3D44" w:rsidRDefault="00000000">
      <w:r w:rsidRPr="00B41E12">
        <w:rPr>
          <w:b/>
          <w:bCs/>
        </w:rPr>
        <w:t>CHAPTER 6: TESTING</w:t>
      </w:r>
      <w:r w:rsidRPr="00B41E12">
        <w:rPr>
          <w:b/>
          <w:bCs/>
        </w:rPr>
        <w:tab/>
      </w:r>
      <w:r>
        <w:tab/>
      </w:r>
      <w:r>
        <w:tab/>
        <w:t>25</w:t>
      </w:r>
    </w:p>
    <w:p w14:paraId="3274A198" w14:textId="20965001" w:rsidR="000A3D44" w:rsidRDefault="00000000">
      <w:r>
        <w:t xml:space="preserve">    6.1 Testing Methodology</w:t>
      </w:r>
      <w:r>
        <w:tab/>
      </w:r>
      <w:r>
        <w:tab/>
      </w:r>
      <w:r>
        <w:tab/>
        <w:t>25</w:t>
      </w:r>
    </w:p>
    <w:p w14:paraId="3F6808C7" w14:textId="4187FA06" w:rsidR="000A3D44" w:rsidRDefault="00000000">
      <w:r>
        <w:t xml:space="preserve">    6.2 Test Cases</w:t>
      </w:r>
      <w:r>
        <w:tab/>
      </w:r>
      <w:r>
        <w:tab/>
      </w:r>
      <w:r>
        <w:tab/>
      </w:r>
      <w:r>
        <w:tab/>
        <w:t>26</w:t>
      </w:r>
    </w:p>
    <w:p w14:paraId="15259BDA" w14:textId="77777777" w:rsidR="000A3D44" w:rsidRDefault="00000000">
      <w:r>
        <w:t xml:space="preserve">    6.3 Results</w:t>
      </w:r>
      <w:r>
        <w:tab/>
      </w:r>
      <w:r>
        <w:tab/>
      </w:r>
      <w:r>
        <w:tab/>
      </w:r>
      <w:r>
        <w:tab/>
      </w:r>
      <w:r>
        <w:tab/>
        <w:t>27</w:t>
      </w:r>
    </w:p>
    <w:p w14:paraId="5ED8C0B4" w14:textId="188F92D8" w:rsidR="000A3D44" w:rsidRDefault="00000000">
      <w:r w:rsidRPr="00B41E12">
        <w:rPr>
          <w:b/>
          <w:bCs/>
        </w:rPr>
        <w:t>CHAPTER 7: RESULTS AND DISCUSSION</w:t>
      </w:r>
      <w:r>
        <w:tab/>
        <w:t>28</w:t>
      </w:r>
    </w:p>
    <w:p w14:paraId="3C65904F" w14:textId="77777777" w:rsidR="000A3D44" w:rsidRDefault="00000000">
      <w:r>
        <w:t xml:space="preserve">    7.1 Screenshots</w:t>
      </w:r>
      <w:r>
        <w:tab/>
      </w:r>
      <w:r>
        <w:tab/>
      </w:r>
      <w:r>
        <w:tab/>
      </w:r>
      <w:r>
        <w:tab/>
      </w:r>
      <w:r>
        <w:tab/>
        <w:t>28</w:t>
      </w:r>
    </w:p>
    <w:p w14:paraId="1F5DF527" w14:textId="57013A11" w:rsidR="000A3D44" w:rsidRDefault="00000000">
      <w:r>
        <w:t xml:space="preserve">    7.2 Model Performance</w:t>
      </w:r>
      <w:r>
        <w:tab/>
      </w:r>
      <w:r>
        <w:tab/>
      </w:r>
      <w:r>
        <w:tab/>
      </w:r>
      <w:r>
        <w:tab/>
        <w:t>32</w:t>
      </w:r>
    </w:p>
    <w:p w14:paraId="72929376" w14:textId="2A4CAF9B" w:rsidR="000A3D44" w:rsidRDefault="00000000">
      <w:r w:rsidRPr="00B41E12">
        <w:rPr>
          <w:b/>
          <w:bCs/>
        </w:rPr>
        <w:t>CHAPTER 8: CONCLUSION AND FUTURE SCOPE</w:t>
      </w:r>
      <w:r w:rsidRPr="00B41E12">
        <w:tab/>
      </w:r>
      <w:r w:rsidR="00B41E12" w:rsidRPr="00B41E12">
        <w:t>34</w:t>
      </w:r>
      <w:r>
        <w:tab/>
      </w:r>
      <w:r>
        <w:tab/>
      </w:r>
      <w:r>
        <w:tab/>
      </w:r>
      <w:r>
        <w:tab/>
      </w:r>
    </w:p>
    <w:p w14:paraId="7C2FFBD7" w14:textId="6C0AD2DD" w:rsidR="000A3D44" w:rsidRDefault="00000000">
      <w:r>
        <w:t xml:space="preserve">    8.1 Conclusion</w:t>
      </w:r>
      <w:r>
        <w:tab/>
      </w:r>
      <w:r>
        <w:tab/>
      </w:r>
      <w:r>
        <w:tab/>
      </w:r>
      <w:r>
        <w:tab/>
      </w:r>
      <w:r>
        <w:tab/>
      </w:r>
      <w:r w:rsidR="00B41E12">
        <w:t xml:space="preserve">            </w:t>
      </w:r>
      <w:r>
        <w:t>34</w:t>
      </w:r>
    </w:p>
    <w:p w14:paraId="57DD6F8C" w14:textId="77777777" w:rsidR="000A3D44" w:rsidRDefault="00000000">
      <w:r>
        <w:t xml:space="preserve">    8.2 Future Enhancements</w:t>
      </w:r>
      <w:r>
        <w:tab/>
      </w:r>
      <w:r>
        <w:tab/>
      </w:r>
      <w:r>
        <w:tab/>
      </w:r>
      <w:r>
        <w:tab/>
      </w:r>
      <w:r>
        <w:tab/>
        <w:t>35</w:t>
      </w:r>
    </w:p>
    <w:p w14:paraId="650D4538" w14:textId="61D70F67" w:rsidR="000A3D44" w:rsidRDefault="00000000">
      <w:r>
        <w:t>REFERENCES</w:t>
      </w:r>
      <w:r>
        <w:tab/>
      </w:r>
      <w:r>
        <w:tab/>
      </w:r>
      <w:r>
        <w:tab/>
      </w:r>
      <w:r>
        <w:tab/>
      </w:r>
      <w:r>
        <w:tab/>
      </w:r>
      <w:r w:rsidR="00B41E12">
        <w:t xml:space="preserve">            </w:t>
      </w:r>
      <w:r>
        <w:t>36</w:t>
      </w:r>
    </w:p>
    <w:p w14:paraId="49255CBF" w14:textId="56D28952" w:rsidR="000A3D44" w:rsidRDefault="00000000">
      <w:r>
        <w:t>APPENDIX</w:t>
      </w:r>
      <w:r>
        <w:tab/>
      </w:r>
      <w:r>
        <w:tab/>
      </w:r>
      <w:r>
        <w:tab/>
      </w:r>
      <w:r>
        <w:tab/>
      </w:r>
      <w:r>
        <w:tab/>
      </w:r>
      <w:r w:rsidR="00B41E12">
        <w:t xml:space="preserve">                        </w:t>
      </w:r>
      <w:r>
        <w:t>37</w:t>
      </w:r>
    </w:p>
    <w:p w14:paraId="3963D857" w14:textId="77777777" w:rsidR="000A3D44" w:rsidRDefault="00000000">
      <w:r>
        <w:br w:type="page"/>
      </w:r>
    </w:p>
    <w:p w14:paraId="466F49FC" w14:textId="77777777" w:rsidR="000A3D44" w:rsidRDefault="00000000">
      <w:pPr>
        <w:jc w:val="center"/>
      </w:pPr>
      <w:r>
        <w:rPr>
          <w:b/>
          <w:sz w:val="32"/>
        </w:rPr>
        <w:lastRenderedPageBreak/>
        <w:t>LIST OF TABLES</w:t>
      </w:r>
    </w:p>
    <w:p w14:paraId="36763438" w14:textId="77777777" w:rsidR="000A3D44" w:rsidRDefault="000A3D44"/>
    <w:p w14:paraId="6FBE22DB" w14:textId="77777777" w:rsidR="000A3D44" w:rsidRDefault="00000000">
      <w:r>
        <w:t>Table 3.1: Software Requirements</w:t>
      </w:r>
      <w:r>
        <w:tab/>
      </w:r>
      <w:r>
        <w:tab/>
      </w:r>
      <w:r>
        <w:tab/>
      </w:r>
      <w:r>
        <w:tab/>
        <w:t>9</w:t>
      </w:r>
    </w:p>
    <w:p w14:paraId="6C4C1594" w14:textId="77777777" w:rsidR="000A3D44" w:rsidRDefault="00000000">
      <w:r>
        <w:t>Table 3.2: Hardware Requirements</w:t>
      </w:r>
      <w:r>
        <w:tab/>
      </w:r>
      <w:r>
        <w:tab/>
      </w:r>
      <w:r>
        <w:tab/>
      </w:r>
      <w:r>
        <w:tab/>
        <w:t>9</w:t>
      </w:r>
    </w:p>
    <w:p w14:paraId="3DE4CFDE" w14:textId="77777777" w:rsidR="000A3D44" w:rsidRDefault="00000000">
      <w:r>
        <w:t>Table 4.1: Users Collection Schema</w:t>
      </w:r>
      <w:r>
        <w:tab/>
      </w:r>
      <w:r>
        <w:tab/>
      </w:r>
      <w:r>
        <w:tab/>
      </w:r>
      <w:r>
        <w:tab/>
        <w:t>14</w:t>
      </w:r>
    </w:p>
    <w:p w14:paraId="0E07504B" w14:textId="2E1EBB47" w:rsidR="000A3D44" w:rsidRDefault="00000000">
      <w:r>
        <w:t>Table 4.2: Predictions Collection Schema</w:t>
      </w:r>
      <w:r>
        <w:tab/>
      </w:r>
      <w:r>
        <w:tab/>
      </w:r>
      <w:r>
        <w:tab/>
        <w:t>15</w:t>
      </w:r>
    </w:p>
    <w:p w14:paraId="499FFC27" w14:textId="41B9C4CD" w:rsidR="000A3D44" w:rsidRDefault="00000000">
      <w:r>
        <w:t>Table 5.1: Technology Stack</w:t>
      </w:r>
      <w:r>
        <w:tab/>
      </w:r>
      <w:r>
        <w:tab/>
      </w:r>
      <w:r>
        <w:tab/>
      </w:r>
      <w:r>
        <w:tab/>
      </w:r>
      <w:r w:rsidR="00F03DD7">
        <w:t xml:space="preserve">            </w:t>
      </w:r>
      <w:r>
        <w:t>16</w:t>
      </w:r>
    </w:p>
    <w:p w14:paraId="199932C5" w14:textId="5FCB8455" w:rsidR="000A3D44" w:rsidRDefault="00000000">
      <w:r>
        <w:t>Table 5.2: Heart Disease Model Specifications</w:t>
      </w:r>
      <w:r>
        <w:tab/>
      </w:r>
      <w:r w:rsidR="00F03DD7">
        <w:t xml:space="preserve">            </w:t>
      </w:r>
      <w:r>
        <w:t>17</w:t>
      </w:r>
    </w:p>
    <w:p w14:paraId="253D77CD" w14:textId="49608BFF" w:rsidR="000A3D44" w:rsidRDefault="00000000">
      <w:r>
        <w:t>Table 5.3: Diabetes Model Specifications</w:t>
      </w:r>
      <w:r>
        <w:tab/>
      </w:r>
      <w:r w:rsidR="00F03DD7">
        <w:t xml:space="preserve">                        </w:t>
      </w:r>
      <w:r>
        <w:t>18</w:t>
      </w:r>
    </w:p>
    <w:p w14:paraId="4229AAD8" w14:textId="77777777" w:rsidR="000A3D44" w:rsidRDefault="00000000">
      <w:r>
        <w:t>Table 5.4: Input Features Description</w:t>
      </w:r>
      <w:r>
        <w:tab/>
      </w:r>
      <w:r>
        <w:tab/>
      </w:r>
      <w:r>
        <w:tab/>
      </w:r>
      <w:r>
        <w:tab/>
        <w:t>18</w:t>
      </w:r>
    </w:p>
    <w:p w14:paraId="538C0339" w14:textId="5CD362CE" w:rsidR="000A3D44" w:rsidRDefault="00000000">
      <w:r>
        <w:t>Table 5.5: API Endpoints</w:t>
      </w:r>
      <w:r>
        <w:tab/>
      </w:r>
      <w:r>
        <w:tab/>
      </w:r>
      <w:r>
        <w:tab/>
      </w:r>
      <w:r w:rsidR="00F03DD7">
        <w:t xml:space="preserve">            </w:t>
      </w:r>
      <w:r>
        <w:tab/>
        <w:t>20</w:t>
      </w:r>
    </w:p>
    <w:p w14:paraId="3D648AFB" w14:textId="1F02E788" w:rsidR="000A3D44" w:rsidRDefault="00000000">
      <w:r>
        <w:t>Table 6.1: Test Cases</w:t>
      </w:r>
      <w:r>
        <w:tab/>
      </w:r>
      <w:r>
        <w:tab/>
      </w:r>
      <w:r>
        <w:tab/>
      </w:r>
      <w:r w:rsidR="00F03DD7">
        <w:t xml:space="preserve">                        </w:t>
      </w:r>
      <w:r>
        <w:tab/>
        <w:t>26</w:t>
      </w:r>
    </w:p>
    <w:p w14:paraId="5534A0E4" w14:textId="4D7907C0" w:rsidR="000A3D44" w:rsidRDefault="00000000">
      <w:r>
        <w:t>Table 7.1: Model Performance Metrics</w:t>
      </w:r>
      <w:r>
        <w:tab/>
      </w:r>
      <w:r>
        <w:tab/>
      </w:r>
      <w:r>
        <w:tab/>
        <w:t>32</w:t>
      </w:r>
    </w:p>
    <w:p w14:paraId="5F0D1F45" w14:textId="77777777" w:rsidR="000A3D44" w:rsidRDefault="00000000">
      <w:r>
        <w:br w:type="page"/>
      </w:r>
    </w:p>
    <w:p w14:paraId="15758F1B" w14:textId="77777777" w:rsidR="000A3D44" w:rsidRDefault="00000000">
      <w:pPr>
        <w:jc w:val="center"/>
      </w:pPr>
      <w:r>
        <w:rPr>
          <w:b/>
          <w:sz w:val="32"/>
        </w:rPr>
        <w:lastRenderedPageBreak/>
        <w:t>LIST OF FIGURES</w:t>
      </w:r>
    </w:p>
    <w:p w14:paraId="59FFCE02" w14:textId="77777777" w:rsidR="000A3D44" w:rsidRDefault="000A3D44"/>
    <w:p w14:paraId="458EFC57" w14:textId="372B2532" w:rsidR="000A3D44" w:rsidRDefault="00000000">
      <w:r>
        <w:t>Figure 4.1: System Architecture Diagram</w:t>
      </w:r>
      <w:r>
        <w:tab/>
      </w:r>
      <w:r>
        <w:tab/>
        <w:t>10</w:t>
      </w:r>
    </w:p>
    <w:p w14:paraId="197378BD" w14:textId="0D3EBDD8" w:rsidR="000A3D44" w:rsidRDefault="00000000">
      <w:r>
        <w:t>Figure 4.2: Context Level DFD (Level 0)</w:t>
      </w:r>
      <w:r>
        <w:tab/>
      </w:r>
      <w:r>
        <w:tab/>
        <w:t>11</w:t>
      </w:r>
    </w:p>
    <w:p w14:paraId="7DEBAA0C" w14:textId="77777777" w:rsidR="000A3D44" w:rsidRDefault="00000000">
      <w:r>
        <w:t>Figure 4.3: Level 1 DFD</w:t>
      </w:r>
      <w:r>
        <w:tab/>
      </w:r>
      <w:r>
        <w:tab/>
      </w:r>
      <w:r>
        <w:tab/>
      </w:r>
      <w:r>
        <w:tab/>
        <w:t>12</w:t>
      </w:r>
    </w:p>
    <w:p w14:paraId="54E781D3" w14:textId="77777777" w:rsidR="000A3D44" w:rsidRDefault="00000000">
      <w:r>
        <w:t>Figure 4.4: ER Diagram</w:t>
      </w:r>
      <w:r>
        <w:tab/>
      </w:r>
      <w:r>
        <w:tab/>
      </w:r>
      <w:r>
        <w:tab/>
      </w:r>
      <w:r>
        <w:tab/>
        <w:t>13</w:t>
      </w:r>
    </w:p>
    <w:p w14:paraId="506C520B" w14:textId="77777777" w:rsidR="000A3D44" w:rsidRDefault="00000000">
      <w:r>
        <w:t>Figure 7.1: Home Page</w:t>
      </w:r>
      <w:r>
        <w:tab/>
      </w:r>
      <w:r>
        <w:tab/>
      </w:r>
      <w:r>
        <w:tab/>
      </w:r>
      <w:r>
        <w:tab/>
        <w:t>28</w:t>
      </w:r>
    </w:p>
    <w:p w14:paraId="66945A64" w14:textId="77777777" w:rsidR="000A3D44" w:rsidRDefault="00000000">
      <w:r>
        <w:t>Figure 7.2: Registration Page</w:t>
      </w:r>
      <w:r>
        <w:tab/>
      </w:r>
      <w:r>
        <w:tab/>
      </w:r>
      <w:r>
        <w:tab/>
      </w:r>
      <w:r>
        <w:tab/>
        <w:t>28</w:t>
      </w:r>
    </w:p>
    <w:p w14:paraId="645CABD5" w14:textId="77777777" w:rsidR="000A3D44" w:rsidRDefault="00000000">
      <w:r>
        <w:t>Figure 7.3: Login Page</w:t>
      </w:r>
      <w:r>
        <w:tab/>
      </w:r>
      <w:r>
        <w:tab/>
      </w:r>
      <w:r>
        <w:tab/>
      </w:r>
      <w:r>
        <w:tab/>
        <w:t>29</w:t>
      </w:r>
    </w:p>
    <w:p w14:paraId="5238EDBC" w14:textId="4C1C9ACF" w:rsidR="000A3D44" w:rsidRDefault="00000000">
      <w:r>
        <w:t>Figure 7.4: Dashboard</w:t>
      </w:r>
      <w:r>
        <w:tab/>
      </w:r>
      <w:r>
        <w:tab/>
      </w:r>
      <w:r>
        <w:tab/>
      </w:r>
      <w:r>
        <w:tab/>
      </w:r>
      <w:r w:rsidR="00F03DD7">
        <w:t xml:space="preserve">             </w:t>
      </w:r>
      <w:r>
        <w:t>29</w:t>
      </w:r>
    </w:p>
    <w:p w14:paraId="6D051997" w14:textId="006BC4D4" w:rsidR="000A3D44" w:rsidRDefault="00000000">
      <w:r>
        <w:t>Figure 7.5: Health Assessment Form</w:t>
      </w:r>
      <w:r>
        <w:tab/>
      </w:r>
      <w:r>
        <w:tab/>
      </w:r>
      <w:r>
        <w:tab/>
        <w:t>30</w:t>
      </w:r>
    </w:p>
    <w:p w14:paraId="77B39CF4" w14:textId="416AB363" w:rsidR="000A3D44" w:rsidRDefault="00000000">
      <w:r>
        <w:t>Figure 7.6: Prediction Result Page</w:t>
      </w:r>
      <w:r>
        <w:tab/>
      </w:r>
      <w:r>
        <w:tab/>
      </w:r>
      <w:r>
        <w:tab/>
        <w:t>30</w:t>
      </w:r>
    </w:p>
    <w:p w14:paraId="40993A72" w14:textId="3570A38D" w:rsidR="000A3D44" w:rsidRDefault="00000000">
      <w:r>
        <w:t>Figure 7.7: Analytics Dashboard</w:t>
      </w:r>
      <w:r>
        <w:tab/>
      </w:r>
      <w:r>
        <w:tab/>
      </w:r>
      <w:r>
        <w:tab/>
        <w:t>31</w:t>
      </w:r>
    </w:p>
    <w:p w14:paraId="5164005A" w14:textId="77777777" w:rsidR="000A3D44" w:rsidRDefault="00000000">
      <w:r>
        <w:t>Figure 7.8: Prediction History</w:t>
      </w:r>
      <w:r>
        <w:tab/>
      </w:r>
      <w:r>
        <w:tab/>
      </w:r>
      <w:r>
        <w:tab/>
      </w:r>
      <w:r>
        <w:tab/>
        <w:t>31</w:t>
      </w:r>
    </w:p>
    <w:p w14:paraId="046E6DD7" w14:textId="3D3F1B36" w:rsidR="000A3D44" w:rsidRDefault="00000000">
      <w:r>
        <w:t>Figure 7.9: Model Accuracy Comparison</w:t>
      </w:r>
      <w:r>
        <w:tab/>
      </w:r>
      <w:r>
        <w:tab/>
        <w:t>32</w:t>
      </w:r>
    </w:p>
    <w:p w14:paraId="1B788F39" w14:textId="77777777" w:rsidR="000A3D44" w:rsidRDefault="00000000">
      <w:r>
        <w:br w:type="page"/>
      </w:r>
    </w:p>
    <w:p w14:paraId="7B1B476F" w14:textId="77777777" w:rsidR="000A3D44" w:rsidRDefault="00000000">
      <w:pPr>
        <w:pStyle w:val="Heading1"/>
      </w:pPr>
      <w:r>
        <w:lastRenderedPageBreak/>
        <w:t>CHAPTER 1: INTRODUCTION</w:t>
      </w:r>
    </w:p>
    <w:p w14:paraId="60906356" w14:textId="77777777" w:rsidR="000A3D44" w:rsidRDefault="00000000">
      <w:pPr>
        <w:pStyle w:val="Heading2"/>
      </w:pPr>
      <w:r>
        <w:t>1.1 Overview</w:t>
      </w:r>
    </w:p>
    <w:p w14:paraId="1E3FB761" w14:textId="77777777" w:rsidR="000A3D44" w:rsidRDefault="00000000" w:rsidP="00F03DD7">
      <w:r>
        <w:t>Healthcare data analysis has emerged as one of the most critical applications of data science and machine learning in recent years. With the exponential growth of electronic health records (EHRs), medical imaging data, and patient monitoring systems, healthcare organizations are sitting on vast amounts of data that can be leveraged for improved patient outcomes.</w:t>
      </w:r>
      <w:r>
        <w:br/>
      </w:r>
      <w:r>
        <w:br/>
        <w:t>This project presents a comprehensive web-based healthcare data analysis platform that combines data visualization techniques with predictive machine learning models. The system is designed to analyze patient health metrics and provide risk assessments for two major health conditions:</w:t>
      </w:r>
      <w:r>
        <w:br/>
      </w:r>
      <w:r>
        <w:br/>
        <w:t>• Heart Disease - A leading cause of mortality worldwide</w:t>
      </w:r>
      <w:r>
        <w:br/>
        <w:t>• Diabetes - A chronic metabolic disorder affecting millions</w:t>
      </w:r>
      <w:r>
        <w:br/>
      </w:r>
      <w:r>
        <w:br/>
        <w:t>The application uses Random Forest and Gradient Boosting algorithms, which are well-suited for medical diagnosis tasks due to their ability to handle complex, non-linear relationships in data while maintaining interpretability.</w:t>
      </w:r>
    </w:p>
    <w:p w14:paraId="0D6AD59D" w14:textId="77777777" w:rsidR="000A3D44" w:rsidRDefault="00000000">
      <w:pPr>
        <w:pStyle w:val="Heading2"/>
      </w:pPr>
      <w:r>
        <w:t>1.2 Problem Statement</w:t>
      </w:r>
    </w:p>
    <w:p w14:paraId="5691A58D" w14:textId="77777777" w:rsidR="000A3D44" w:rsidRDefault="00000000" w:rsidP="00F03DD7">
      <w:r>
        <w:t>Early detection of diseases like heart disease and diabetes is crucial for effective treatment and management. However, manual analysis of multiple health parameters is time-consuming and prone to human error. Traditional diagnostic methods often miss subtle patterns that could indicate early-stage disease risk.</w:t>
      </w:r>
      <w:r>
        <w:br/>
      </w:r>
      <w:r>
        <w:br/>
        <w:t>Key challenges addressed by this project:</w:t>
      </w:r>
      <w:r>
        <w:br/>
      </w:r>
      <w:r>
        <w:br/>
        <w:t>• Lack of accessible, user-friendly health risk assessment tools</w:t>
      </w:r>
      <w:r>
        <w:br/>
        <w:t>• Difficulty in tracking health trends over time</w:t>
      </w:r>
      <w:r>
        <w:br/>
        <w:t>• Limited integration of multiple health parameters for comprehensive analysis</w:t>
      </w:r>
      <w:r>
        <w:br/>
        <w:t>• Need for data visualization to understand health patterns</w:t>
      </w:r>
      <w:r>
        <w:br/>
        <w:t>• Absence of personalized health recommendations based on individual data</w:t>
      </w:r>
    </w:p>
    <w:p w14:paraId="2C88F0EF" w14:textId="77777777" w:rsidR="000A3D44" w:rsidRDefault="00000000">
      <w:pPr>
        <w:pStyle w:val="Heading2"/>
      </w:pPr>
      <w:r>
        <w:t>1.3 Objectives</w:t>
      </w:r>
    </w:p>
    <w:p w14:paraId="1C8FCB15" w14:textId="77777777" w:rsidR="000A3D44" w:rsidRDefault="00000000" w:rsidP="00F03DD7">
      <w:r>
        <w:t>The primary objectives of this project are:</w:t>
      </w:r>
      <w:r>
        <w:br/>
      </w:r>
      <w:r>
        <w:br/>
        <w:t>1. To develop a machine learning-based system for predicting heart disease and diabetes risk</w:t>
      </w:r>
      <w:r>
        <w:br/>
      </w:r>
      <w:r>
        <w:br/>
        <w:t>2. To create an interactive web application with user-friendly interfaces for health data input</w:t>
      </w:r>
      <w:r>
        <w:br/>
      </w:r>
      <w:r>
        <w:br/>
        <w:t>3. To implement data visualization dashboards for analyzing health trends</w:t>
      </w:r>
      <w:r>
        <w:br/>
      </w:r>
      <w:r>
        <w:br/>
        <w:t>4. To provide personalized health tips based on prediction results</w:t>
      </w:r>
      <w:r>
        <w:br/>
      </w:r>
      <w:r>
        <w:br/>
        <w:t>5. To maintain a secure system with proper authentication and data protection</w:t>
      </w:r>
      <w:r>
        <w:br/>
      </w:r>
      <w:r>
        <w:br/>
        <w:t>6. To enable users to track their health assessments over time</w:t>
      </w:r>
      <w:r>
        <w:br/>
      </w:r>
      <w:r>
        <w:br/>
        <w:t>7. To achieve high accuracy in disease risk prediction using ensemble learning methods</w:t>
      </w:r>
    </w:p>
    <w:p w14:paraId="536E9854" w14:textId="77777777" w:rsidR="000A3D44" w:rsidRDefault="00000000">
      <w:pPr>
        <w:pStyle w:val="Heading2"/>
      </w:pPr>
      <w:r>
        <w:t>1.4 Scope of the Project</w:t>
      </w:r>
    </w:p>
    <w:p w14:paraId="54D6B517" w14:textId="77777777" w:rsidR="000A3D44" w:rsidRDefault="00000000" w:rsidP="00F03DD7">
      <w:r>
        <w:t>The scope of this project encompasses:</w:t>
      </w:r>
      <w:r>
        <w:br/>
      </w:r>
      <w:r>
        <w:br/>
        <w:t>• User registration and authentication system with security features</w:t>
      </w:r>
      <w:r>
        <w:br/>
        <w:t>• Multi-disease risk prediction (Heart Disease and Diabetes)</w:t>
      </w:r>
      <w:r>
        <w:br/>
      </w:r>
      <w:r>
        <w:lastRenderedPageBreak/>
        <w:t>• Health score calculation on a 0-100 scale</w:t>
      </w:r>
      <w:r>
        <w:br/>
        <w:t>• BMI (Body Mass Index) calculator</w:t>
      </w:r>
      <w:r>
        <w:br/>
        <w:t>• Interactive analytics dashboard with multiple chart types</w:t>
      </w:r>
      <w:r>
        <w:br/>
        <w:t>• Prediction history tracking and management</w:t>
      </w:r>
      <w:r>
        <w:br/>
        <w:t>• Data export functionality (CSV format)</w:t>
      </w:r>
      <w:r>
        <w:br/>
        <w:t>• Responsive web design for multiple devices</w:t>
      </w:r>
      <w:r>
        <w:br/>
      </w:r>
      <w:r>
        <w:br/>
        <w:t>The system is intended for educational and informational purposes and should not replace professional medical diagnosis.</w:t>
      </w:r>
    </w:p>
    <w:p w14:paraId="4BEE26BF" w14:textId="77777777" w:rsidR="000A3D44" w:rsidRDefault="00000000">
      <w:r>
        <w:br w:type="page"/>
      </w:r>
    </w:p>
    <w:p w14:paraId="0A513CBD" w14:textId="77777777" w:rsidR="000A3D44" w:rsidRDefault="00000000">
      <w:pPr>
        <w:pStyle w:val="Heading1"/>
      </w:pPr>
      <w:r>
        <w:lastRenderedPageBreak/>
        <w:t>CHAPTER 2: LITERATURE REVIEW</w:t>
      </w:r>
    </w:p>
    <w:p w14:paraId="6993DFD8" w14:textId="77777777" w:rsidR="000A3D44" w:rsidRDefault="00000000">
      <w:pPr>
        <w:pStyle w:val="Heading2"/>
      </w:pPr>
      <w:r>
        <w:t>2.1 Existing Systems</w:t>
      </w:r>
    </w:p>
    <w:p w14:paraId="68FF62B8" w14:textId="77777777" w:rsidR="000A3D44" w:rsidRDefault="00000000" w:rsidP="00B91E79">
      <w:r>
        <w:t>Several healthcare prediction systems exist in the market, each with their own strengths and limitations:</w:t>
      </w:r>
      <w:r>
        <w:br/>
      </w:r>
      <w:r>
        <w:br/>
        <w:t>1. Hospital-based Diagnostic Systems</w:t>
      </w:r>
      <w:r>
        <w:br/>
        <w:t xml:space="preserve">   - Require expensive equipment and trained personnel</w:t>
      </w:r>
      <w:r>
        <w:br/>
        <w:t xml:space="preserve">   - Limited accessibility for general public</w:t>
      </w:r>
      <w:r>
        <w:br/>
        <w:t xml:space="preserve">   - High cost of operation</w:t>
      </w:r>
      <w:r>
        <w:br/>
      </w:r>
      <w:r>
        <w:br/>
        <w:t>2. Mobile Health Applications</w:t>
      </w:r>
      <w:r>
        <w:br/>
        <w:t xml:space="preserve">   - Often focus on single health metrics (e.g., BMI only)</w:t>
      </w:r>
      <w:r>
        <w:br/>
        <w:t xml:space="preserve">   - Limited prediction capabilities</w:t>
      </w:r>
      <w:r>
        <w:br/>
        <w:t xml:space="preserve">   - May lack scientific validation</w:t>
      </w:r>
      <w:r>
        <w:br/>
      </w:r>
      <w:r>
        <w:br/>
        <w:t>3. Online Health Calculators</w:t>
      </w:r>
      <w:r>
        <w:br/>
        <w:t xml:space="preserve">   - Basic risk calculators without machine learning</w:t>
      </w:r>
      <w:r>
        <w:br/>
        <w:t xml:space="preserve">   - No personalized recommendations</w:t>
      </w:r>
      <w:r>
        <w:br/>
        <w:t xml:space="preserve">   - Cannot track historical data</w:t>
      </w:r>
      <w:r>
        <w:br/>
      </w:r>
      <w:r>
        <w:br/>
        <w:t>4. Research-oriented ML Systems</w:t>
      </w:r>
      <w:r>
        <w:br/>
        <w:t xml:space="preserve">   - Complex interfaces not suitable for end users</w:t>
      </w:r>
      <w:r>
        <w:br/>
        <w:t xml:space="preserve">   - Require technical expertise to operate</w:t>
      </w:r>
      <w:r>
        <w:br/>
        <w:t xml:space="preserve">   - Limited to laboratory settings</w:t>
      </w:r>
    </w:p>
    <w:p w14:paraId="287B1359" w14:textId="77777777" w:rsidR="000A3D44" w:rsidRDefault="00000000">
      <w:pPr>
        <w:pStyle w:val="Heading2"/>
      </w:pPr>
      <w:r>
        <w:t>2.2 Proposed System</w:t>
      </w:r>
    </w:p>
    <w:p w14:paraId="14A20365" w14:textId="77777777" w:rsidR="000A3D44" w:rsidRDefault="00000000" w:rsidP="00B91E79">
      <w:r>
        <w:t>The proposed Healthcare Data Analysis system addresses the limitations of existing systems by providing:</w:t>
      </w:r>
      <w:r>
        <w:br/>
      </w:r>
      <w:r>
        <w:br/>
        <w:t>• A user-friendly web interface accessible from any device</w:t>
      </w:r>
      <w:r>
        <w:br/>
        <w:t>• Machine learning-based predictions using validated datasets</w:t>
      </w:r>
      <w:r>
        <w:br/>
        <w:t>• Multi-disease assessment capability</w:t>
      </w:r>
      <w:r>
        <w:br/>
        <w:t>• Comprehensive visualization dashboards</w:t>
      </w:r>
      <w:r>
        <w:br/>
        <w:t>• Historical tracking of health assessments</w:t>
      </w:r>
      <w:r>
        <w:br/>
        <w:t>• Personalized health recommendations</w:t>
      </w:r>
      <w:r>
        <w:br/>
        <w:t>• Secure authentication and data protection</w:t>
      </w:r>
      <w:r>
        <w:br/>
        <w:t>• Export functionality for data portability</w:t>
      </w:r>
      <w:r>
        <w:br/>
      </w:r>
      <w:r>
        <w:br/>
        <w:t xml:space="preserve">The system uses Flask as the backend framework with MongoDB for data storage, </w:t>
      </w:r>
      <w:r>
        <w:lastRenderedPageBreak/>
        <w:t>ensuring scalability and flexibility. Machine learning models are trained on publicly available, validated medical datasets from UCI Machine Learning Repository.</w:t>
      </w:r>
    </w:p>
    <w:p w14:paraId="2668E6CD" w14:textId="77777777" w:rsidR="000A3D44" w:rsidRDefault="00000000">
      <w:pPr>
        <w:pStyle w:val="Heading2"/>
      </w:pPr>
      <w:r>
        <w:t>2.3 Advantages of Proposed System</w:t>
      </w:r>
    </w:p>
    <w:p w14:paraId="216B074A" w14:textId="77777777" w:rsidR="000A3D44" w:rsidRDefault="00000000" w:rsidP="00B91E79">
      <w:r>
        <w:t>Key advantages of the proposed system:</w:t>
      </w:r>
      <w:r>
        <w:br/>
      </w:r>
      <w:r>
        <w:br/>
        <w:t>1. Accessibility</w:t>
      </w:r>
      <w:r>
        <w:br/>
        <w:t xml:space="preserve">   - Web-based platform accessible from anywhere</w:t>
      </w:r>
      <w:r>
        <w:br/>
        <w:t xml:space="preserve">   - No specialized hardware required</w:t>
      </w:r>
      <w:r>
        <w:br/>
        <w:t xml:space="preserve">   - Free to use for personal health monitoring</w:t>
      </w:r>
      <w:r>
        <w:br/>
      </w:r>
      <w:r>
        <w:br/>
        <w:t>2. Accuracy</w:t>
      </w:r>
      <w:r>
        <w:br/>
        <w:t xml:space="preserve">   - Uses ensemble machine learning algorithms</w:t>
      </w:r>
      <w:r>
        <w:br/>
        <w:t xml:space="preserve">   - Trained on validated medical datasets</w:t>
      </w:r>
      <w:r>
        <w:br/>
        <w:t xml:space="preserve">   - Cross-validated for reliable predictions</w:t>
      </w:r>
      <w:r>
        <w:br/>
      </w:r>
      <w:r>
        <w:br/>
        <w:t>3. Comprehensiveness</w:t>
      </w:r>
      <w:r>
        <w:br/>
        <w:t xml:space="preserve">   - Multiple disease predictions</w:t>
      </w:r>
      <w:r>
        <w:br/>
        <w:t xml:space="preserve">   - Holistic health score calculation</w:t>
      </w:r>
      <w:r>
        <w:br/>
        <w:t xml:space="preserve">   - Detailed analytics and visualizations</w:t>
      </w:r>
      <w:r>
        <w:br/>
      </w:r>
      <w:r>
        <w:br/>
        <w:t>4. Security</w:t>
      </w:r>
      <w:r>
        <w:br/>
        <w:t xml:space="preserve">   - CSRF protection on all forms</w:t>
      </w:r>
      <w:r>
        <w:br/>
        <w:t xml:space="preserve">   - Rate-limited login attempts</w:t>
      </w:r>
      <w:r>
        <w:br/>
        <w:t xml:space="preserve">   - Encrypted password storage</w:t>
      </w:r>
      <w:r>
        <w:br/>
        <w:t xml:space="preserve">   - Session timeout for inactive users</w:t>
      </w:r>
      <w:r>
        <w:br/>
      </w:r>
      <w:r>
        <w:br/>
        <w:t>5. User Experience</w:t>
      </w:r>
      <w:r>
        <w:br/>
        <w:t xml:space="preserve">   - Intuitive interface design</w:t>
      </w:r>
      <w:r>
        <w:br/>
        <w:t xml:space="preserve">   - Dark mode support</w:t>
      </w:r>
      <w:r>
        <w:br/>
        <w:t xml:space="preserve">   - Mobile-responsive layout</w:t>
      </w:r>
    </w:p>
    <w:p w14:paraId="220359EE" w14:textId="77777777" w:rsidR="000A3D44" w:rsidRDefault="00000000">
      <w:r>
        <w:br w:type="page"/>
      </w:r>
    </w:p>
    <w:p w14:paraId="759DD434" w14:textId="77777777" w:rsidR="000A3D44" w:rsidRDefault="00000000">
      <w:pPr>
        <w:pStyle w:val="Heading1"/>
      </w:pPr>
      <w:r>
        <w:lastRenderedPageBreak/>
        <w:t>CHAPTER 3: SYSTEM ANALYSIS</w:t>
      </w:r>
    </w:p>
    <w:p w14:paraId="42E2B970" w14:textId="77777777" w:rsidR="000A3D44" w:rsidRDefault="00000000">
      <w:pPr>
        <w:pStyle w:val="Heading2"/>
      </w:pPr>
      <w:r>
        <w:t>3.1 Feasibility Study</w:t>
      </w:r>
    </w:p>
    <w:p w14:paraId="0EF0E2EB" w14:textId="77777777" w:rsidR="000A3D44" w:rsidRDefault="00000000" w:rsidP="00AC27FC">
      <w:r>
        <w:rPr>
          <w:b/>
        </w:rPr>
        <w:t>Technical Feasibility</w:t>
      </w:r>
      <w:r>
        <w:rPr>
          <w:b/>
        </w:rPr>
        <w:br/>
      </w:r>
      <w:r>
        <w:t>The project uses well-established technologies:</w:t>
      </w:r>
      <w:r>
        <w:br/>
        <w:t>• Python - Widely used for machine learning applications</w:t>
      </w:r>
      <w:r>
        <w:br/>
        <w:t>• Flask - Lightweight and flexible web framework</w:t>
      </w:r>
      <w:r>
        <w:br/>
        <w:t>• MongoDB - Scalable NoSQL database</w:t>
      </w:r>
      <w:r>
        <w:br/>
        <w:t>• scikit-learn - Industry-standard ML library</w:t>
      </w:r>
      <w:r>
        <w:br/>
      </w:r>
      <w:r>
        <w:br/>
      </w:r>
      <w:r>
        <w:rPr>
          <w:b/>
        </w:rPr>
        <w:t>Economic Feasibility</w:t>
      </w:r>
      <w:r>
        <w:rPr>
          <w:b/>
        </w:rPr>
        <w:br/>
      </w:r>
      <w:r>
        <w:t>All technologies used are open-source and free:</w:t>
      </w:r>
      <w:r>
        <w:br/>
        <w:t>• No licensing costs</w:t>
      </w:r>
      <w:r>
        <w:br/>
        <w:t>• Free tier available for MongoDB Atlas</w:t>
      </w:r>
      <w:r>
        <w:br/>
        <w:t>• Minimal hosting requirements</w:t>
      </w:r>
      <w:r>
        <w:br/>
      </w:r>
      <w:r>
        <w:br/>
      </w:r>
      <w:r>
        <w:rPr>
          <w:b/>
        </w:rPr>
        <w:t>Operational Feasibility</w:t>
      </w:r>
      <w:r>
        <w:rPr>
          <w:b/>
        </w:rPr>
        <w:br/>
      </w:r>
      <w:r>
        <w:t>The system is designed for ease of use:</w:t>
      </w:r>
      <w:r>
        <w:br/>
        <w:t>• Intuitive web interface</w:t>
      </w:r>
      <w:r>
        <w:br/>
        <w:t>• No training required for end users</w:t>
      </w:r>
      <w:r>
        <w:br/>
        <w:t>• Automated model predictions</w:t>
      </w:r>
      <w:r>
        <w:br/>
        <w:t>• Self-explanatory results with health tips</w:t>
      </w:r>
    </w:p>
    <w:p w14:paraId="4A3E140F" w14:textId="77777777" w:rsidR="000A3D44" w:rsidRDefault="00000000" w:rsidP="00AC27FC">
      <w:pPr>
        <w:pStyle w:val="Heading2"/>
      </w:pPr>
      <w:r>
        <w:t>3.2 System Requirements</w:t>
      </w:r>
    </w:p>
    <w:p w14:paraId="4A945040" w14:textId="77777777" w:rsidR="000A3D44" w:rsidRDefault="00000000" w:rsidP="00AC27FC">
      <w:r>
        <w:t>Functional Requirements:</w:t>
      </w:r>
      <w:r>
        <w:br/>
      </w:r>
      <w:r>
        <w:br/>
        <w:t>1. User Management</w:t>
      </w:r>
      <w:r>
        <w:br/>
        <w:t xml:space="preserve">   • User registration with email verification</w:t>
      </w:r>
      <w:r>
        <w:br/>
        <w:t xml:space="preserve">   • Secure login with password encryption</w:t>
      </w:r>
      <w:r>
        <w:br/>
        <w:t xml:space="preserve">   • Password reset via OTP</w:t>
      </w:r>
      <w:r>
        <w:br/>
        <w:t xml:space="preserve">   • Profile management</w:t>
      </w:r>
      <w:r>
        <w:br/>
      </w:r>
      <w:r>
        <w:br/>
        <w:t>2. Health Assessment</w:t>
      </w:r>
      <w:r>
        <w:br/>
        <w:t xml:space="preserve">   • Health data input form</w:t>
      </w:r>
      <w:r>
        <w:br/>
        <w:t xml:space="preserve">   • Multi-disease prediction</w:t>
      </w:r>
      <w:r>
        <w:br/>
        <w:t xml:space="preserve">   • Health score calculation</w:t>
      </w:r>
      <w:r>
        <w:br/>
        <w:t xml:space="preserve">   • Risk level classification</w:t>
      </w:r>
      <w:r>
        <w:br/>
      </w:r>
      <w:r>
        <w:br/>
        <w:t>3. Data Visualization</w:t>
      </w:r>
      <w:r>
        <w:br/>
        <w:t xml:space="preserve">   • Dashboard with summary statistics</w:t>
      </w:r>
      <w:r>
        <w:br/>
        <w:t xml:space="preserve">   • Analytics charts and graphs</w:t>
      </w:r>
      <w:r>
        <w:br/>
      </w:r>
      <w:r>
        <w:lastRenderedPageBreak/>
        <w:t xml:space="preserve">   • Trend analysis over time</w:t>
      </w:r>
      <w:r>
        <w:br/>
      </w:r>
      <w:r>
        <w:br/>
        <w:t>4. Data Management</w:t>
      </w:r>
      <w:r>
        <w:br/>
        <w:t xml:space="preserve">   • Prediction history storage</w:t>
      </w:r>
      <w:r>
        <w:br/>
        <w:t xml:space="preserve">   • CSV export functionality</w:t>
      </w:r>
      <w:r>
        <w:br/>
        <w:t xml:space="preserve">   • Report generation</w:t>
      </w:r>
      <w:r>
        <w:br/>
      </w:r>
      <w:r>
        <w:br/>
        <w:t>Non-Functional Requirements:</w:t>
      </w:r>
      <w:r>
        <w:br/>
      </w:r>
      <w:r>
        <w:br/>
        <w:t>• Performance: Response time &lt; 3 seconds</w:t>
      </w:r>
      <w:r>
        <w:br/>
        <w:t>• Security: Encrypted data transmission</w:t>
      </w:r>
      <w:r>
        <w:br/>
        <w:t>• Availability: 99% uptime</w:t>
      </w:r>
      <w:r>
        <w:br/>
        <w:t>• Scalability: Support for concurrent users</w:t>
      </w:r>
    </w:p>
    <w:p w14:paraId="36D7880F" w14:textId="77777777" w:rsidR="000A3D44" w:rsidRDefault="00000000">
      <w:pPr>
        <w:pStyle w:val="Heading2"/>
      </w:pPr>
      <w:r>
        <w:t>3.3 Software Requirements</w:t>
      </w:r>
    </w:p>
    <w:tbl>
      <w:tblPr>
        <w:tblStyle w:val="TableGrid"/>
        <w:tblW w:w="0" w:type="auto"/>
        <w:tblLook w:val="04A0" w:firstRow="1" w:lastRow="0" w:firstColumn="1" w:lastColumn="0" w:noHBand="0" w:noVBand="1"/>
      </w:tblPr>
      <w:tblGrid>
        <w:gridCol w:w="4320"/>
        <w:gridCol w:w="4320"/>
      </w:tblGrid>
      <w:tr w:rsidR="000A3D44" w14:paraId="71EADBE7" w14:textId="77777777">
        <w:tc>
          <w:tcPr>
            <w:tcW w:w="4320" w:type="dxa"/>
            <w:shd w:val="clear" w:color="auto" w:fill="4472C4"/>
          </w:tcPr>
          <w:p w14:paraId="058B7501" w14:textId="77777777" w:rsidR="000A3D44" w:rsidRDefault="00000000">
            <w:r>
              <w:rPr>
                <w:b/>
                <w:color w:val="FFFFFF"/>
              </w:rPr>
              <w:t>Component</w:t>
            </w:r>
          </w:p>
        </w:tc>
        <w:tc>
          <w:tcPr>
            <w:tcW w:w="4320" w:type="dxa"/>
            <w:shd w:val="clear" w:color="auto" w:fill="4472C4"/>
          </w:tcPr>
          <w:p w14:paraId="52145AC3" w14:textId="77777777" w:rsidR="000A3D44" w:rsidRDefault="00000000">
            <w:r>
              <w:rPr>
                <w:b/>
                <w:color w:val="FFFFFF"/>
              </w:rPr>
              <w:t>Requirement</w:t>
            </w:r>
          </w:p>
        </w:tc>
      </w:tr>
      <w:tr w:rsidR="000A3D44" w14:paraId="3B3E21DB" w14:textId="77777777">
        <w:tc>
          <w:tcPr>
            <w:tcW w:w="4320" w:type="dxa"/>
          </w:tcPr>
          <w:p w14:paraId="5A0330CA" w14:textId="77777777" w:rsidR="000A3D44" w:rsidRDefault="00000000">
            <w:r>
              <w:t>Operating System</w:t>
            </w:r>
          </w:p>
        </w:tc>
        <w:tc>
          <w:tcPr>
            <w:tcW w:w="4320" w:type="dxa"/>
          </w:tcPr>
          <w:p w14:paraId="4773A999" w14:textId="77777777" w:rsidR="000A3D44" w:rsidRDefault="00000000">
            <w:r>
              <w:t>Windows 10/11, Linux, macOS</w:t>
            </w:r>
          </w:p>
        </w:tc>
      </w:tr>
      <w:tr w:rsidR="000A3D44" w14:paraId="6D144D1E" w14:textId="77777777">
        <w:tc>
          <w:tcPr>
            <w:tcW w:w="4320" w:type="dxa"/>
          </w:tcPr>
          <w:p w14:paraId="59A5AF24" w14:textId="77777777" w:rsidR="000A3D44" w:rsidRDefault="00000000">
            <w:r>
              <w:t>Programming Language</w:t>
            </w:r>
          </w:p>
        </w:tc>
        <w:tc>
          <w:tcPr>
            <w:tcW w:w="4320" w:type="dxa"/>
          </w:tcPr>
          <w:p w14:paraId="443CD716" w14:textId="77777777" w:rsidR="000A3D44" w:rsidRDefault="00000000">
            <w:r>
              <w:t>Python 3.8+</w:t>
            </w:r>
          </w:p>
        </w:tc>
      </w:tr>
      <w:tr w:rsidR="000A3D44" w14:paraId="52B108C1" w14:textId="77777777">
        <w:tc>
          <w:tcPr>
            <w:tcW w:w="4320" w:type="dxa"/>
          </w:tcPr>
          <w:p w14:paraId="3EDF67D7" w14:textId="77777777" w:rsidR="000A3D44" w:rsidRDefault="00000000">
            <w:r>
              <w:t>Web Framework</w:t>
            </w:r>
          </w:p>
        </w:tc>
        <w:tc>
          <w:tcPr>
            <w:tcW w:w="4320" w:type="dxa"/>
          </w:tcPr>
          <w:p w14:paraId="1B9F8B55" w14:textId="77777777" w:rsidR="000A3D44" w:rsidRDefault="00000000">
            <w:r>
              <w:t>Flask 3.0.0</w:t>
            </w:r>
          </w:p>
        </w:tc>
      </w:tr>
      <w:tr w:rsidR="000A3D44" w14:paraId="18B0351E" w14:textId="77777777">
        <w:tc>
          <w:tcPr>
            <w:tcW w:w="4320" w:type="dxa"/>
          </w:tcPr>
          <w:p w14:paraId="6CA9BBE3" w14:textId="77777777" w:rsidR="000A3D44" w:rsidRDefault="00000000">
            <w:r>
              <w:t>Database</w:t>
            </w:r>
          </w:p>
        </w:tc>
        <w:tc>
          <w:tcPr>
            <w:tcW w:w="4320" w:type="dxa"/>
          </w:tcPr>
          <w:p w14:paraId="4699E342" w14:textId="77777777" w:rsidR="000A3D44" w:rsidRDefault="00000000">
            <w:r>
              <w:t>MongoDB 6.0+</w:t>
            </w:r>
          </w:p>
        </w:tc>
      </w:tr>
      <w:tr w:rsidR="000A3D44" w14:paraId="5C55CC7E" w14:textId="77777777">
        <w:tc>
          <w:tcPr>
            <w:tcW w:w="4320" w:type="dxa"/>
          </w:tcPr>
          <w:p w14:paraId="3AF28715" w14:textId="77777777" w:rsidR="000A3D44" w:rsidRDefault="00000000">
            <w:r>
              <w:t>ML Library</w:t>
            </w:r>
          </w:p>
        </w:tc>
        <w:tc>
          <w:tcPr>
            <w:tcW w:w="4320" w:type="dxa"/>
          </w:tcPr>
          <w:p w14:paraId="0534F98A" w14:textId="77777777" w:rsidR="000A3D44" w:rsidRDefault="00000000">
            <w:r>
              <w:t>scikit-learn 1.3.2</w:t>
            </w:r>
          </w:p>
        </w:tc>
      </w:tr>
      <w:tr w:rsidR="000A3D44" w14:paraId="28DA0146" w14:textId="77777777">
        <w:tc>
          <w:tcPr>
            <w:tcW w:w="4320" w:type="dxa"/>
          </w:tcPr>
          <w:p w14:paraId="6292E1CD" w14:textId="77777777" w:rsidR="000A3D44" w:rsidRDefault="00000000">
            <w:r>
              <w:t>Browser</w:t>
            </w:r>
          </w:p>
        </w:tc>
        <w:tc>
          <w:tcPr>
            <w:tcW w:w="4320" w:type="dxa"/>
          </w:tcPr>
          <w:p w14:paraId="37ED621F" w14:textId="77777777" w:rsidR="000A3D44" w:rsidRDefault="00000000">
            <w:r>
              <w:t>Chrome, Firefox, Edge, Safari</w:t>
            </w:r>
          </w:p>
        </w:tc>
      </w:tr>
      <w:tr w:rsidR="000A3D44" w14:paraId="55AE68A1" w14:textId="77777777">
        <w:tc>
          <w:tcPr>
            <w:tcW w:w="4320" w:type="dxa"/>
          </w:tcPr>
          <w:p w14:paraId="4E6FB53E" w14:textId="77777777" w:rsidR="000A3D44" w:rsidRDefault="00000000">
            <w:r>
              <w:t>IDE</w:t>
            </w:r>
          </w:p>
        </w:tc>
        <w:tc>
          <w:tcPr>
            <w:tcW w:w="4320" w:type="dxa"/>
          </w:tcPr>
          <w:p w14:paraId="2E88EB0F" w14:textId="77777777" w:rsidR="000A3D44" w:rsidRDefault="00000000">
            <w:r>
              <w:t>VS Code, PyCharm (optional)</w:t>
            </w:r>
          </w:p>
        </w:tc>
      </w:tr>
    </w:tbl>
    <w:p w14:paraId="1EF0BB96" w14:textId="77777777" w:rsidR="000A3D44" w:rsidRDefault="000A3D44"/>
    <w:p w14:paraId="14592DD4" w14:textId="77777777" w:rsidR="000A3D44" w:rsidRDefault="00000000">
      <w:pPr>
        <w:pStyle w:val="Heading2"/>
      </w:pPr>
      <w:r>
        <w:t>3.4 Hardware Requirements</w:t>
      </w:r>
    </w:p>
    <w:tbl>
      <w:tblPr>
        <w:tblStyle w:val="TableGrid"/>
        <w:tblW w:w="0" w:type="auto"/>
        <w:tblLook w:val="04A0" w:firstRow="1" w:lastRow="0" w:firstColumn="1" w:lastColumn="0" w:noHBand="0" w:noVBand="1"/>
      </w:tblPr>
      <w:tblGrid>
        <w:gridCol w:w="2880"/>
        <w:gridCol w:w="2880"/>
        <w:gridCol w:w="2880"/>
      </w:tblGrid>
      <w:tr w:rsidR="000A3D44" w14:paraId="461A0744" w14:textId="77777777">
        <w:tc>
          <w:tcPr>
            <w:tcW w:w="2880" w:type="dxa"/>
            <w:shd w:val="clear" w:color="auto" w:fill="4472C4"/>
          </w:tcPr>
          <w:p w14:paraId="3C3FEAAB" w14:textId="77777777" w:rsidR="000A3D44" w:rsidRDefault="00000000">
            <w:r>
              <w:rPr>
                <w:b/>
                <w:color w:val="FFFFFF"/>
              </w:rPr>
              <w:t>Component</w:t>
            </w:r>
          </w:p>
        </w:tc>
        <w:tc>
          <w:tcPr>
            <w:tcW w:w="2880" w:type="dxa"/>
            <w:shd w:val="clear" w:color="auto" w:fill="4472C4"/>
          </w:tcPr>
          <w:p w14:paraId="7B1A74FD" w14:textId="77777777" w:rsidR="000A3D44" w:rsidRDefault="00000000">
            <w:r>
              <w:rPr>
                <w:b/>
                <w:color w:val="FFFFFF"/>
              </w:rPr>
              <w:t>Minimum</w:t>
            </w:r>
          </w:p>
        </w:tc>
        <w:tc>
          <w:tcPr>
            <w:tcW w:w="2880" w:type="dxa"/>
            <w:shd w:val="clear" w:color="auto" w:fill="4472C4"/>
          </w:tcPr>
          <w:p w14:paraId="41070A11" w14:textId="77777777" w:rsidR="000A3D44" w:rsidRDefault="00000000">
            <w:r>
              <w:rPr>
                <w:b/>
                <w:color w:val="FFFFFF"/>
              </w:rPr>
              <w:t>Recommended</w:t>
            </w:r>
          </w:p>
        </w:tc>
      </w:tr>
      <w:tr w:rsidR="000A3D44" w14:paraId="7508EC24" w14:textId="77777777">
        <w:tc>
          <w:tcPr>
            <w:tcW w:w="2880" w:type="dxa"/>
          </w:tcPr>
          <w:p w14:paraId="6F95946A" w14:textId="77777777" w:rsidR="000A3D44" w:rsidRDefault="00000000">
            <w:r>
              <w:t>Processor</w:t>
            </w:r>
          </w:p>
        </w:tc>
        <w:tc>
          <w:tcPr>
            <w:tcW w:w="2880" w:type="dxa"/>
          </w:tcPr>
          <w:p w14:paraId="586BA91B" w14:textId="77777777" w:rsidR="000A3D44" w:rsidRDefault="00000000">
            <w:r>
              <w:t>Intel Core i3 / AMD Ryzen 3</w:t>
            </w:r>
          </w:p>
        </w:tc>
        <w:tc>
          <w:tcPr>
            <w:tcW w:w="2880" w:type="dxa"/>
          </w:tcPr>
          <w:p w14:paraId="354361BA" w14:textId="77777777" w:rsidR="000A3D44" w:rsidRDefault="00000000">
            <w:r>
              <w:t>Intel Core i5 / AMD Ryzen 5</w:t>
            </w:r>
          </w:p>
        </w:tc>
      </w:tr>
      <w:tr w:rsidR="000A3D44" w14:paraId="039FC1A2" w14:textId="77777777">
        <w:tc>
          <w:tcPr>
            <w:tcW w:w="2880" w:type="dxa"/>
          </w:tcPr>
          <w:p w14:paraId="72581D88" w14:textId="77777777" w:rsidR="000A3D44" w:rsidRDefault="00000000">
            <w:r>
              <w:t>RAM</w:t>
            </w:r>
          </w:p>
        </w:tc>
        <w:tc>
          <w:tcPr>
            <w:tcW w:w="2880" w:type="dxa"/>
          </w:tcPr>
          <w:p w14:paraId="3971DF5F" w14:textId="77777777" w:rsidR="000A3D44" w:rsidRDefault="00000000">
            <w:r>
              <w:t>4 GB</w:t>
            </w:r>
          </w:p>
        </w:tc>
        <w:tc>
          <w:tcPr>
            <w:tcW w:w="2880" w:type="dxa"/>
          </w:tcPr>
          <w:p w14:paraId="609307D1" w14:textId="77777777" w:rsidR="000A3D44" w:rsidRDefault="00000000">
            <w:r>
              <w:t>8 GB</w:t>
            </w:r>
          </w:p>
        </w:tc>
      </w:tr>
      <w:tr w:rsidR="000A3D44" w14:paraId="33DB5D38" w14:textId="77777777">
        <w:tc>
          <w:tcPr>
            <w:tcW w:w="2880" w:type="dxa"/>
          </w:tcPr>
          <w:p w14:paraId="22D41C20" w14:textId="77777777" w:rsidR="000A3D44" w:rsidRDefault="00000000">
            <w:r>
              <w:t>Storage</w:t>
            </w:r>
          </w:p>
        </w:tc>
        <w:tc>
          <w:tcPr>
            <w:tcW w:w="2880" w:type="dxa"/>
          </w:tcPr>
          <w:p w14:paraId="3E47BAE9" w14:textId="77777777" w:rsidR="000A3D44" w:rsidRDefault="00000000">
            <w:r>
              <w:t>500 MB free space</w:t>
            </w:r>
          </w:p>
        </w:tc>
        <w:tc>
          <w:tcPr>
            <w:tcW w:w="2880" w:type="dxa"/>
          </w:tcPr>
          <w:p w14:paraId="60DA5AD4" w14:textId="77777777" w:rsidR="000A3D44" w:rsidRDefault="00000000">
            <w:r>
              <w:t>1 GB free space</w:t>
            </w:r>
          </w:p>
        </w:tc>
      </w:tr>
      <w:tr w:rsidR="000A3D44" w14:paraId="0A7449E1" w14:textId="77777777">
        <w:tc>
          <w:tcPr>
            <w:tcW w:w="2880" w:type="dxa"/>
          </w:tcPr>
          <w:p w14:paraId="0193FDE5" w14:textId="77777777" w:rsidR="000A3D44" w:rsidRDefault="00000000">
            <w:r>
              <w:t>Network</w:t>
            </w:r>
          </w:p>
        </w:tc>
        <w:tc>
          <w:tcPr>
            <w:tcW w:w="2880" w:type="dxa"/>
          </w:tcPr>
          <w:p w14:paraId="257FF7C9" w14:textId="77777777" w:rsidR="000A3D44" w:rsidRDefault="00000000">
            <w:r>
              <w:t>Internet connection</w:t>
            </w:r>
          </w:p>
        </w:tc>
        <w:tc>
          <w:tcPr>
            <w:tcW w:w="2880" w:type="dxa"/>
          </w:tcPr>
          <w:p w14:paraId="39519956" w14:textId="77777777" w:rsidR="000A3D44" w:rsidRDefault="00000000">
            <w:r>
              <w:t>Broadband connection</w:t>
            </w:r>
          </w:p>
        </w:tc>
      </w:tr>
    </w:tbl>
    <w:p w14:paraId="2A42FF6D" w14:textId="77777777" w:rsidR="000A3D44" w:rsidRDefault="00000000">
      <w:r>
        <w:br w:type="page"/>
      </w:r>
    </w:p>
    <w:p w14:paraId="674DC566" w14:textId="77777777" w:rsidR="000A3D44" w:rsidRDefault="00000000">
      <w:pPr>
        <w:pStyle w:val="Heading1"/>
      </w:pPr>
      <w:r>
        <w:lastRenderedPageBreak/>
        <w:t>CHAPTER 4: SYSTEM DESIGN</w:t>
      </w:r>
    </w:p>
    <w:p w14:paraId="2D9ABADD" w14:textId="77777777" w:rsidR="000A3D44" w:rsidRDefault="00000000">
      <w:pPr>
        <w:pStyle w:val="Heading2"/>
      </w:pPr>
      <w:r>
        <w:t>4.1 System Architecture</w:t>
      </w:r>
    </w:p>
    <w:p w14:paraId="23FF7DD7" w14:textId="77777777" w:rsidR="000A3D44" w:rsidRDefault="00000000" w:rsidP="00AC27FC">
      <w:r>
        <w:t>The Healthcare Data Analysis system follows a three-tier architecture:</w:t>
      </w:r>
      <w:r>
        <w:br/>
      </w:r>
      <w:r>
        <w:br/>
        <w:t>1. Presentation Layer (Frontend)</w:t>
      </w:r>
      <w:r>
        <w:br/>
        <w:t xml:space="preserve">   • HTML5 templates with Jinja2 templating</w:t>
      </w:r>
      <w:r>
        <w:br/>
        <w:t xml:space="preserve">   • CSS3 with custom styling and dark mode</w:t>
      </w:r>
      <w:r>
        <w:br/>
        <w:t xml:space="preserve">   • JavaScript for interactive features</w:t>
      </w:r>
      <w:r>
        <w:br/>
        <w:t xml:space="preserve">   • Chart.js for data visualizations</w:t>
      </w:r>
      <w:r>
        <w:br/>
      </w:r>
      <w:r>
        <w:br/>
        <w:t>2. Application Layer (Backend)</w:t>
      </w:r>
      <w:r>
        <w:br/>
        <w:t xml:space="preserve">   • Flask web server</w:t>
      </w:r>
      <w:r>
        <w:br/>
        <w:t xml:space="preserve">   • Route handlers for HTTP requests</w:t>
      </w:r>
      <w:r>
        <w:br/>
        <w:t xml:space="preserve">   • Session management</w:t>
      </w:r>
      <w:r>
        <w:br/>
        <w:t xml:space="preserve">   • ML model inference engine</w:t>
      </w:r>
      <w:r>
        <w:br/>
        <w:t xml:space="preserve">   • Business logic processing</w:t>
      </w:r>
      <w:r>
        <w:br/>
      </w:r>
      <w:r>
        <w:br/>
        <w:t>3. Data Layer</w:t>
      </w:r>
      <w:r>
        <w:br/>
        <w:t xml:space="preserve">   • MongoDB Atlas (cloud database)</w:t>
      </w:r>
      <w:r>
        <w:br/>
        <w:t xml:space="preserve">   • User data storage</w:t>
      </w:r>
      <w:r>
        <w:br/>
        <w:t xml:space="preserve">   • Prediction history</w:t>
      </w:r>
      <w:r>
        <w:br/>
        <w:t xml:space="preserve">   • Session data</w:t>
      </w:r>
      <w:r>
        <w:br/>
      </w:r>
      <w:r>
        <w:br/>
        <w:t>[Figure 4.1: System Architecture Diagram - Insert diagram here]</w:t>
      </w:r>
    </w:p>
    <w:p w14:paraId="1B8B5482" w14:textId="77777777" w:rsidR="000A3D44" w:rsidRDefault="00000000">
      <w:pPr>
        <w:pStyle w:val="Heading2"/>
      </w:pPr>
      <w:r>
        <w:t>4.2 Data Flow Diagrams</w:t>
      </w:r>
    </w:p>
    <w:p w14:paraId="4B35C9EE" w14:textId="77777777" w:rsidR="000A3D44" w:rsidRDefault="00000000" w:rsidP="00CF7C55">
      <w:r>
        <w:rPr>
          <w:b/>
        </w:rPr>
        <w:t>Context Level DFD (Level 0)</w:t>
      </w:r>
      <w:r>
        <w:rPr>
          <w:b/>
        </w:rPr>
        <w:br/>
      </w:r>
      <w:r>
        <w:rPr>
          <w:b/>
        </w:rPr>
        <w:br/>
      </w:r>
      <w:r>
        <w:t>The context level DFD shows the system as a single process with external entities:</w:t>
      </w:r>
      <w:r>
        <w:br/>
      </w:r>
      <w:r>
        <w:br/>
        <w:t>External Entities:</w:t>
      </w:r>
      <w:r>
        <w:br/>
        <w:t>• User - Interacts with the system</w:t>
      </w:r>
      <w:r>
        <w:br/>
        <w:t>• Database - Stores and retrieves data</w:t>
      </w:r>
      <w:r>
        <w:br/>
        <w:t>• ML Models - Provides predictions</w:t>
      </w:r>
      <w:r>
        <w:br/>
      </w:r>
      <w:r>
        <w:br/>
        <w:t>Data Flows:</w:t>
      </w:r>
      <w:r>
        <w:br/>
        <w:t>• User inputs health data</w:t>
      </w:r>
      <w:r>
        <w:br/>
        <w:t>• System returns predictions and visualizations</w:t>
      </w:r>
      <w:r>
        <w:br/>
        <w:t>• Database stores/retrieves user and prediction data</w:t>
      </w:r>
      <w:r>
        <w:br/>
      </w:r>
      <w:r>
        <w:br/>
      </w:r>
      <w:r>
        <w:lastRenderedPageBreak/>
        <w:t>[Figure 4.2: Context Level DFD - Insert diagram here]</w:t>
      </w:r>
      <w:r>
        <w:br/>
      </w:r>
      <w:r>
        <w:br/>
      </w:r>
      <w:r>
        <w:rPr>
          <w:b/>
        </w:rPr>
        <w:t>Level 1 DFD</w:t>
      </w:r>
      <w:r>
        <w:rPr>
          <w:b/>
        </w:rPr>
        <w:br/>
      </w:r>
      <w:r>
        <w:rPr>
          <w:b/>
        </w:rPr>
        <w:br/>
      </w:r>
      <w:r>
        <w:t>The Level 1 DFD decomposes the system into major processes:</w:t>
      </w:r>
      <w:r>
        <w:br/>
      </w:r>
      <w:r>
        <w:br/>
        <w:t>1.0 User Authentication</w:t>
      </w:r>
      <w:r>
        <w:br/>
        <w:t xml:space="preserve">   • Register, Login, Logout, Password Reset</w:t>
      </w:r>
      <w:r>
        <w:br/>
      </w:r>
      <w:r>
        <w:br/>
        <w:t>2.0 Health Assessment</w:t>
      </w:r>
      <w:r>
        <w:br/>
        <w:t xml:space="preserve">   • Input validation, Feature extraction, Prediction</w:t>
      </w:r>
      <w:r>
        <w:br/>
      </w:r>
      <w:r>
        <w:br/>
        <w:t>3.0 Data Visualization</w:t>
      </w:r>
      <w:r>
        <w:br/>
        <w:t xml:space="preserve">   • Dashboard generation, Chart rendering</w:t>
      </w:r>
      <w:r>
        <w:br/>
      </w:r>
      <w:r>
        <w:br/>
        <w:t>4.0 History Management</w:t>
      </w:r>
      <w:r>
        <w:br/>
        <w:t xml:space="preserve">   • Store predictions, Retrieve history, Export data</w:t>
      </w:r>
      <w:r>
        <w:br/>
      </w:r>
      <w:r>
        <w:br/>
        <w:t>[Figure 4.3: Level 1 DFD - Insert diagram here]</w:t>
      </w:r>
    </w:p>
    <w:p w14:paraId="69908CF8" w14:textId="77777777" w:rsidR="000A3D44" w:rsidRDefault="00000000">
      <w:pPr>
        <w:pStyle w:val="Heading2"/>
      </w:pPr>
      <w:r>
        <w:t>4.3 ER Diagram</w:t>
      </w:r>
    </w:p>
    <w:p w14:paraId="697CFA4E" w14:textId="77777777" w:rsidR="000A3D44" w:rsidRDefault="00000000" w:rsidP="00CF7C55">
      <w:r>
        <w:t>The Entity-Relationship diagram shows the database structure:</w:t>
      </w:r>
      <w:r>
        <w:br/>
      </w:r>
      <w:r>
        <w:br/>
        <w:t>Entities:</w:t>
      </w:r>
      <w:r>
        <w:br/>
        <w:t>• Users - Stores user account information</w:t>
      </w:r>
      <w:r>
        <w:br/>
        <w:t>• Predictions - Stores health prediction records</w:t>
      </w:r>
      <w:r>
        <w:br/>
        <w:t>• PasswordResets - Stores OTP for password recovery</w:t>
      </w:r>
      <w:r>
        <w:br/>
        <w:t>• LoginAttempts - Tracks failed login attempts</w:t>
      </w:r>
      <w:r>
        <w:br/>
      </w:r>
      <w:r>
        <w:br/>
        <w:t>Relationships:</w:t>
      </w:r>
      <w:r>
        <w:br/>
        <w:t>• User HAS MANY Predictions (1:N)</w:t>
      </w:r>
      <w:r>
        <w:br/>
        <w:t>• User HAS ONE PasswordReset (1:1)</w:t>
      </w:r>
      <w:r>
        <w:br/>
        <w:t>• User HAS MANY LoginAttempts (1:N)</w:t>
      </w:r>
      <w:r>
        <w:br/>
      </w:r>
      <w:r>
        <w:br/>
        <w:t>[Figure 4.4: ER Diagram - Insert diagram here]</w:t>
      </w:r>
    </w:p>
    <w:p w14:paraId="7A9B77F8" w14:textId="77777777" w:rsidR="000A3D44" w:rsidRDefault="00000000">
      <w:pPr>
        <w:pStyle w:val="Heading2"/>
      </w:pPr>
      <w:r>
        <w:t>4.4 Database Design</w:t>
      </w:r>
    </w:p>
    <w:p w14:paraId="39566C0A" w14:textId="77777777" w:rsidR="000A3D44" w:rsidRDefault="00000000">
      <w:r>
        <w:rPr>
          <w:b/>
        </w:rPr>
        <w:t>Users Collection Schema</w:t>
      </w:r>
      <w:r>
        <w:rPr>
          <w:b/>
        </w:rPr>
        <w:br/>
      </w:r>
      <w:r>
        <w:rPr>
          <w:b/>
        </w:rPr>
        <w:br/>
      </w:r>
    </w:p>
    <w:tbl>
      <w:tblPr>
        <w:tblStyle w:val="TableGrid"/>
        <w:tblW w:w="0" w:type="auto"/>
        <w:tblLook w:val="04A0" w:firstRow="1" w:lastRow="0" w:firstColumn="1" w:lastColumn="0" w:noHBand="0" w:noVBand="1"/>
      </w:tblPr>
      <w:tblGrid>
        <w:gridCol w:w="2880"/>
        <w:gridCol w:w="2880"/>
        <w:gridCol w:w="2880"/>
      </w:tblGrid>
      <w:tr w:rsidR="000A3D44" w14:paraId="79F69D3B" w14:textId="77777777">
        <w:tc>
          <w:tcPr>
            <w:tcW w:w="2880" w:type="dxa"/>
            <w:shd w:val="clear" w:color="auto" w:fill="4472C4"/>
          </w:tcPr>
          <w:p w14:paraId="437B9AB8" w14:textId="77777777" w:rsidR="000A3D44" w:rsidRDefault="00000000">
            <w:r>
              <w:rPr>
                <w:b/>
                <w:color w:val="FFFFFF"/>
              </w:rPr>
              <w:lastRenderedPageBreak/>
              <w:t>Field</w:t>
            </w:r>
          </w:p>
        </w:tc>
        <w:tc>
          <w:tcPr>
            <w:tcW w:w="2880" w:type="dxa"/>
            <w:shd w:val="clear" w:color="auto" w:fill="4472C4"/>
          </w:tcPr>
          <w:p w14:paraId="77EB4B93" w14:textId="77777777" w:rsidR="000A3D44" w:rsidRDefault="00000000">
            <w:r>
              <w:rPr>
                <w:b/>
                <w:color w:val="FFFFFF"/>
              </w:rPr>
              <w:t>Type</w:t>
            </w:r>
          </w:p>
        </w:tc>
        <w:tc>
          <w:tcPr>
            <w:tcW w:w="2880" w:type="dxa"/>
            <w:shd w:val="clear" w:color="auto" w:fill="4472C4"/>
          </w:tcPr>
          <w:p w14:paraId="18BF323A" w14:textId="77777777" w:rsidR="000A3D44" w:rsidRDefault="00000000">
            <w:r>
              <w:rPr>
                <w:b/>
                <w:color w:val="FFFFFF"/>
              </w:rPr>
              <w:t>Description</w:t>
            </w:r>
          </w:p>
        </w:tc>
      </w:tr>
      <w:tr w:rsidR="000A3D44" w14:paraId="0D2ABB1A" w14:textId="77777777">
        <w:tc>
          <w:tcPr>
            <w:tcW w:w="2880" w:type="dxa"/>
          </w:tcPr>
          <w:p w14:paraId="04FAC930" w14:textId="77777777" w:rsidR="000A3D44" w:rsidRDefault="00000000">
            <w:r>
              <w:t>_id</w:t>
            </w:r>
          </w:p>
        </w:tc>
        <w:tc>
          <w:tcPr>
            <w:tcW w:w="2880" w:type="dxa"/>
          </w:tcPr>
          <w:p w14:paraId="2404E784" w14:textId="77777777" w:rsidR="000A3D44" w:rsidRDefault="00000000">
            <w:r>
              <w:t>ObjectId</w:t>
            </w:r>
          </w:p>
        </w:tc>
        <w:tc>
          <w:tcPr>
            <w:tcW w:w="2880" w:type="dxa"/>
          </w:tcPr>
          <w:p w14:paraId="6B328BD1" w14:textId="77777777" w:rsidR="000A3D44" w:rsidRDefault="00000000">
            <w:r>
              <w:t>Unique identifier (auto-generated)</w:t>
            </w:r>
          </w:p>
        </w:tc>
      </w:tr>
      <w:tr w:rsidR="000A3D44" w14:paraId="4DA24B5B" w14:textId="77777777">
        <w:tc>
          <w:tcPr>
            <w:tcW w:w="2880" w:type="dxa"/>
          </w:tcPr>
          <w:p w14:paraId="3B5896C2" w14:textId="77777777" w:rsidR="000A3D44" w:rsidRDefault="00000000">
            <w:r>
              <w:t>username</w:t>
            </w:r>
          </w:p>
        </w:tc>
        <w:tc>
          <w:tcPr>
            <w:tcW w:w="2880" w:type="dxa"/>
          </w:tcPr>
          <w:p w14:paraId="509C60CD" w14:textId="77777777" w:rsidR="000A3D44" w:rsidRDefault="00000000">
            <w:r>
              <w:t>String</w:t>
            </w:r>
          </w:p>
        </w:tc>
        <w:tc>
          <w:tcPr>
            <w:tcW w:w="2880" w:type="dxa"/>
          </w:tcPr>
          <w:p w14:paraId="1A3A6786" w14:textId="77777777" w:rsidR="000A3D44" w:rsidRDefault="00000000">
            <w:r>
              <w:t>Unique username</w:t>
            </w:r>
          </w:p>
        </w:tc>
      </w:tr>
      <w:tr w:rsidR="000A3D44" w14:paraId="5A44E68A" w14:textId="77777777">
        <w:tc>
          <w:tcPr>
            <w:tcW w:w="2880" w:type="dxa"/>
          </w:tcPr>
          <w:p w14:paraId="6631CD6E" w14:textId="77777777" w:rsidR="000A3D44" w:rsidRDefault="00000000">
            <w:r>
              <w:t>email</w:t>
            </w:r>
          </w:p>
        </w:tc>
        <w:tc>
          <w:tcPr>
            <w:tcW w:w="2880" w:type="dxa"/>
          </w:tcPr>
          <w:p w14:paraId="1FA2D9F7" w14:textId="77777777" w:rsidR="000A3D44" w:rsidRDefault="00000000">
            <w:r>
              <w:t>String</w:t>
            </w:r>
          </w:p>
        </w:tc>
        <w:tc>
          <w:tcPr>
            <w:tcW w:w="2880" w:type="dxa"/>
          </w:tcPr>
          <w:p w14:paraId="4590ACE0" w14:textId="77777777" w:rsidR="000A3D44" w:rsidRDefault="00000000">
            <w:r>
              <w:t>Unique email address</w:t>
            </w:r>
          </w:p>
        </w:tc>
      </w:tr>
      <w:tr w:rsidR="000A3D44" w14:paraId="7A54A147" w14:textId="77777777">
        <w:tc>
          <w:tcPr>
            <w:tcW w:w="2880" w:type="dxa"/>
          </w:tcPr>
          <w:p w14:paraId="204D1BD2" w14:textId="77777777" w:rsidR="000A3D44" w:rsidRDefault="00000000">
            <w:r>
              <w:t>password</w:t>
            </w:r>
          </w:p>
        </w:tc>
        <w:tc>
          <w:tcPr>
            <w:tcW w:w="2880" w:type="dxa"/>
          </w:tcPr>
          <w:p w14:paraId="4930F90B" w14:textId="77777777" w:rsidR="000A3D44" w:rsidRDefault="00000000">
            <w:r>
              <w:t>Binary</w:t>
            </w:r>
          </w:p>
        </w:tc>
        <w:tc>
          <w:tcPr>
            <w:tcW w:w="2880" w:type="dxa"/>
          </w:tcPr>
          <w:p w14:paraId="76CEE5D9" w14:textId="77777777" w:rsidR="000A3D44" w:rsidRDefault="00000000">
            <w:r>
              <w:t>Bcrypt hashed password</w:t>
            </w:r>
          </w:p>
        </w:tc>
      </w:tr>
      <w:tr w:rsidR="000A3D44" w14:paraId="7B308C20" w14:textId="77777777">
        <w:tc>
          <w:tcPr>
            <w:tcW w:w="2880" w:type="dxa"/>
          </w:tcPr>
          <w:p w14:paraId="1BBC0CEB" w14:textId="77777777" w:rsidR="000A3D44" w:rsidRDefault="00000000">
            <w:r>
              <w:t>created_at</w:t>
            </w:r>
          </w:p>
        </w:tc>
        <w:tc>
          <w:tcPr>
            <w:tcW w:w="2880" w:type="dxa"/>
          </w:tcPr>
          <w:p w14:paraId="18484B0C" w14:textId="77777777" w:rsidR="000A3D44" w:rsidRDefault="00000000">
            <w:r>
              <w:t>DateTime</w:t>
            </w:r>
          </w:p>
        </w:tc>
        <w:tc>
          <w:tcPr>
            <w:tcW w:w="2880" w:type="dxa"/>
          </w:tcPr>
          <w:p w14:paraId="2873BD43" w14:textId="77777777" w:rsidR="000A3D44" w:rsidRDefault="00000000">
            <w:r>
              <w:t>Account creation timestamp</w:t>
            </w:r>
          </w:p>
        </w:tc>
      </w:tr>
      <w:tr w:rsidR="000A3D44" w14:paraId="6BB94C16" w14:textId="77777777">
        <w:tc>
          <w:tcPr>
            <w:tcW w:w="2880" w:type="dxa"/>
          </w:tcPr>
          <w:p w14:paraId="107CB132" w14:textId="77777777" w:rsidR="000A3D44" w:rsidRDefault="00000000">
            <w:r>
              <w:t>last_login</w:t>
            </w:r>
          </w:p>
        </w:tc>
        <w:tc>
          <w:tcPr>
            <w:tcW w:w="2880" w:type="dxa"/>
          </w:tcPr>
          <w:p w14:paraId="1AA69186" w14:textId="77777777" w:rsidR="000A3D44" w:rsidRDefault="00000000">
            <w:r>
              <w:t>DateTime</w:t>
            </w:r>
          </w:p>
        </w:tc>
        <w:tc>
          <w:tcPr>
            <w:tcW w:w="2880" w:type="dxa"/>
          </w:tcPr>
          <w:p w14:paraId="03298AAA" w14:textId="77777777" w:rsidR="000A3D44" w:rsidRDefault="00000000">
            <w:r>
              <w:t>Last login timestamp</w:t>
            </w:r>
          </w:p>
        </w:tc>
      </w:tr>
      <w:tr w:rsidR="000A3D44" w14:paraId="5D5333A8" w14:textId="77777777">
        <w:tc>
          <w:tcPr>
            <w:tcW w:w="2880" w:type="dxa"/>
          </w:tcPr>
          <w:p w14:paraId="3EA8C7E7" w14:textId="77777777" w:rsidR="000A3D44" w:rsidRDefault="00000000">
            <w:r>
              <w:t>login_count</w:t>
            </w:r>
          </w:p>
        </w:tc>
        <w:tc>
          <w:tcPr>
            <w:tcW w:w="2880" w:type="dxa"/>
          </w:tcPr>
          <w:p w14:paraId="6C09C6A7" w14:textId="77777777" w:rsidR="000A3D44" w:rsidRDefault="00000000">
            <w:r>
              <w:t>Number</w:t>
            </w:r>
          </w:p>
        </w:tc>
        <w:tc>
          <w:tcPr>
            <w:tcW w:w="2880" w:type="dxa"/>
          </w:tcPr>
          <w:p w14:paraId="4E16D76C" w14:textId="77777777" w:rsidR="000A3D44" w:rsidRDefault="00000000">
            <w:r>
              <w:t>Total successful logins</w:t>
            </w:r>
          </w:p>
        </w:tc>
      </w:tr>
      <w:tr w:rsidR="000A3D44" w14:paraId="7B4763F5" w14:textId="77777777">
        <w:tc>
          <w:tcPr>
            <w:tcW w:w="2880" w:type="dxa"/>
          </w:tcPr>
          <w:p w14:paraId="5BF1A3AC" w14:textId="77777777" w:rsidR="000A3D44" w:rsidRDefault="00000000">
            <w:r>
              <w:t>is_active</w:t>
            </w:r>
          </w:p>
        </w:tc>
        <w:tc>
          <w:tcPr>
            <w:tcW w:w="2880" w:type="dxa"/>
          </w:tcPr>
          <w:p w14:paraId="6020F00C" w14:textId="77777777" w:rsidR="000A3D44" w:rsidRDefault="00000000">
            <w:r>
              <w:t>Boolean</w:t>
            </w:r>
          </w:p>
        </w:tc>
        <w:tc>
          <w:tcPr>
            <w:tcW w:w="2880" w:type="dxa"/>
          </w:tcPr>
          <w:p w14:paraId="6AA5F225" w14:textId="77777777" w:rsidR="000A3D44" w:rsidRDefault="00000000">
            <w:r>
              <w:t>Account status</w:t>
            </w:r>
          </w:p>
        </w:tc>
      </w:tr>
    </w:tbl>
    <w:p w14:paraId="7CD2AB21" w14:textId="77777777" w:rsidR="000A3D44" w:rsidRDefault="000A3D44"/>
    <w:p w14:paraId="38FC1E61" w14:textId="77777777" w:rsidR="000A3D44" w:rsidRDefault="00000000">
      <w:r>
        <w:rPr>
          <w:b/>
        </w:rPr>
        <w:t>Predictions Collection Schema</w:t>
      </w:r>
      <w:r>
        <w:rPr>
          <w:b/>
        </w:rPr>
        <w:br/>
      </w:r>
      <w:r>
        <w:rPr>
          <w:b/>
        </w:rPr>
        <w:br/>
      </w:r>
    </w:p>
    <w:tbl>
      <w:tblPr>
        <w:tblStyle w:val="TableGrid"/>
        <w:tblW w:w="0" w:type="auto"/>
        <w:tblLook w:val="04A0" w:firstRow="1" w:lastRow="0" w:firstColumn="1" w:lastColumn="0" w:noHBand="0" w:noVBand="1"/>
      </w:tblPr>
      <w:tblGrid>
        <w:gridCol w:w="2880"/>
        <w:gridCol w:w="2880"/>
        <w:gridCol w:w="2880"/>
      </w:tblGrid>
      <w:tr w:rsidR="000A3D44" w14:paraId="79896FD8" w14:textId="77777777">
        <w:tc>
          <w:tcPr>
            <w:tcW w:w="2880" w:type="dxa"/>
            <w:shd w:val="clear" w:color="auto" w:fill="4472C4"/>
          </w:tcPr>
          <w:p w14:paraId="3B263FC9" w14:textId="77777777" w:rsidR="000A3D44" w:rsidRDefault="00000000">
            <w:r>
              <w:rPr>
                <w:b/>
                <w:color w:val="FFFFFF"/>
              </w:rPr>
              <w:t>Field</w:t>
            </w:r>
          </w:p>
        </w:tc>
        <w:tc>
          <w:tcPr>
            <w:tcW w:w="2880" w:type="dxa"/>
            <w:shd w:val="clear" w:color="auto" w:fill="4472C4"/>
          </w:tcPr>
          <w:p w14:paraId="4569E5F9" w14:textId="77777777" w:rsidR="000A3D44" w:rsidRDefault="00000000">
            <w:r>
              <w:rPr>
                <w:b/>
                <w:color w:val="FFFFFF"/>
              </w:rPr>
              <w:t>Type</w:t>
            </w:r>
          </w:p>
        </w:tc>
        <w:tc>
          <w:tcPr>
            <w:tcW w:w="2880" w:type="dxa"/>
            <w:shd w:val="clear" w:color="auto" w:fill="4472C4"/>
          </w:tcPr>
          <w:p w14:paraId="0AA86723" w14:textId="77777777" w:rsidR="000A3D44" w:rsidRDefault="00000000">
            <w:r>
              <w:rPr>
                <w:b/>
                <w:color w:val="FFFFFF"/>
              </w:rPr>
              <w:t>Description</w:t>
            </w:r>
          </w:p>
        </w:tc>
      </w:tr>
      <w:tr w:rsidR="000A3D44" w14:paraId="554FFF9F" w14:textId="77777777">
        <w:tc>
          <w:tcPr>
            <w:tcW w:w="2880" w:type="dxa"/>
          </w:tcPr>
          <w:p w14:paraId="2894B246" w14:textId="77777777" w:rsidR="000A3D44" w:rsidRDefault="00000000">
            <w:r>
              <w:t>_id</w:t>
            </w:r>
          </w:p>
        </w:tc>
        <w:tc>
          <w:tcPr>
            <w:tcW w:w="2880" w:type="dxa"/>
          </w:tcPr>
          <w:p w14:paraId="6B87E432" w14:textId="77777777" w:rsidR="000A3D44" w:rsidRDefault="00000000">
            <w:r>
              <w:t>ObjectId</w:t>
            </w:r>
          </w:p>
        </w:tc>
        <w:tc>
          <w:tcPr>
            <w:tcW w:w="2880" w:type="dxa"/>
          </w:tcPr>
          <w:p w14:paraId="574A37EA" w14:textId="77777777" w:rsidR="000A3D44" w:rsidRDefault="00000000">
            <w:r>
              <w:t>Unique identifier</w:t>
            </w:r>
          </w:p>
        </w:tc>
      </w:tr>
      <w:tr w:rsidR="000A3D44" w14:paraId="53CD8AAA" w14:textId="77777777">
        <w:tc>
          <w:tcPr>
            <w:tcW w:w="2880" w:type="dxa"/>
          </w:tcPr>
          <w:p w14:paraId="790E5B03" w14:textId="77777777" w:rsidR="000A3D44" w:rsidRDefault="00000000">
            <w:r>
              <w:t>user_id</w:t>
            </w:r>
          </w:p>
        </w:tc>
        <w:tc>
          <w:tcPr>
            <w:tcW w:w="2880" w:type="dxa"/>
          </w:tcPr>
          <w:p w14:paraId="36C683A4" w14:textId="77777777" w:rsidR="000A3D44" w:rsidRDefault="00000000">
            <w:r>
              <w:t>String</w:t>
            </w:r>
          </w:p>
        </w:tc>
        <w:tc>
          <w:tcPr>
            <w:tcW w:w="2880" w:type="dxa"/>
          </w:tcPr>
          <w:p w14:paraId="78B506A9" w14:textId="77777777" w:rsidR="000A3D44" w:rsidRDefault="00000000">
            <w:r>
              <w:t>Reference to user</w:t>
            </w:r>
          </w:p>
        </w:tc>
      </w:tr>
      <w:tr w:rsidR="000A3D44" w14:paraId="33E57742" w14:textId="77777777">
        <w:tc>
          <w:tcPr>
            <w:tcW w:w="2880" w:type="dxa"/>
          </w:tcPr>
          <w:p w14:paraId="0F4D6C9C" w14:textId="77777777" w:rsidR="000A3D44" w:rsidRDefault="00000000">
            <w:r>
              <w:t>disease_type</w:t>
            </w:r>
          </w:p>
        </w:tc>
        <w:tc>
          <w:tcPr>
            <w:tcW w:w="2880" w:type="dxa"/>
          </w:tcPr>
          <w:p w14:paraId="284C4FC6" w14:textId="77777777" w:rsidR="000A3D44" w:rsidRDefault="00000000">
            <w:r>
              <w:t>String</w:t>
            </w:r>
          </w:p>
        </w:tc>
        <w:tc>
          <w:tcPr>
            <w:tcW w:w="2880" w:type="dxa"/>
          </w:tcPr>
          <w:p w14:paraId="129D3420" w14:textId="77777777" w:rsidR="000A3D44" w:rsidRDefault="00000000">
            <w:r>
              <w:t>'heart' or 'diabetes'</w:t>
            </w:r>
          </w:p>
        </w:tc>
      </w:tr>
      <w:tr w:rsidR="000A3D44" w14:paraId="20BBFB30" w14:textId="77777777">
        <w:tc>
          <w:tcPr>
            <w:tcW w:w="2880" w:type="dxa"/>
          </w:tcPr>
          <w:p w14:paraId="051CEB55" w14:textId="77777777" w:rsidR="000A3D44" w:rsidRDefault="00000000">
            <w:r>
              <w:t>input_data</w:t>
            </w:r>
          </w:p>
        </w:tc>
        <w:tc>
          <w:tcPr>
            <w:tcW w:w="2880" w:type="dxa"/>
          </w:tcPr>
          <w:p w14:paraId="417CD2E0" w14:textId="77777777" w:rsidR="000A3D44" w:rsidRDefault="00000000">
            <w:r>
              <w:t>Object</w:t>
            </w:r>
          </w:p>
        </w:tc>
        <w:tc>
          <w:tcPr>
            <w:tcW w:w="2880" w:type="dxa"/>
          </w:tcPr>
          <w:p w14:paraId="6CB2C1A6" w14:textId="77777777" w:rsidR="000A3D44" w:rsidRDefault="00000000">
            <w:r>
              <w:t>Health parameters</w:t>
            </w:r>
          </w:p>
        </w:tc>
      </w:tr>
      <w:tr w:rsidR="000A3D44" w14:paraId="50937F64" w14:textId="77777777">
        <w:tc>
          <w:tcPr>
            <w:tcW w:w="2880" w:type="dxa"/>
          </w:tcPr>
          <w:p w14:paraId="66A019E8" w14:textId="77777777" w:rsidR="000A3D44" w:rsidRDefault="00000000">
            <w:r>
              <w:t>result</w:t>
            </w:r>
          </w:p>
        </w:tc>
        <w:tc>
          <w:tcPr>
            <w:tcW w:w="2880" w:type="dxa"/>
          </w:tcPr>
          <w:p w14:paraId="270EBF56" w14:textId="77777777" w:rsidR="000A3D44" w:rsidRDefault="00000000">
            <w:r>
              <w:t>String</w:t>
            </w:r>
          </w:p>
        </w:tc>
        <w:tc>
          <w:tcPr>
            <w:tcW w:w="2880" w:type="dxa"/>
          </w:tcPr>
          <w:p w14:paraId="7BCF08DA" w14:textId="77777777" w:rsidR="000A3D44" w:rsidRDefault="00000000">
            <w:r>
              <w:t>'High Risk' or 'Low Risk'</w:t>
            </w:r>
          </w:p>
        </w:tc>
      </w:tr>
      <w:tr w:rsidR="000A3D44" w14:paraId="0F1D0F74" w14:textId="77777777">
        <w:tc>
          <w:tcPr>
            <w:tcW w:w="2880" w:type="dxa"/>
          </w:tcPr>
          <w:p w14:paraId="458B0442" w14:textId="77777777" w:rsidR="000A3D44" w:rsidRDefault="00000000">
            <w:r>
              <w:t>probability</w:t>
            </w:r>
          </w:p>
        </w:tc>
        <w:tc>
          <w:tcPr>
            <w:tcW w:w="2880" w:type="dxa"/>
          </w:tcPr>
          <w:p w14:paraId="012F2528" w14:textId="77777777" w:rsidR="000A3D44" w:rsidRDefault="00000000">
            <w:r>
              <w:t>Number</w:t>
            </w:r>
          </w:p>
        </w:tc>
        <w:tc>
          <w:tcPr>
            <w:tcW w:w="2880" w:type="dxa"/>
          </w:tcPr>
          <w:p w14:paraId="08B12675" w14:textId="77777777" w:rsidR="000A3D44" w:rsidRDefault="00000000">
            <w:r>
              <w:t>Risk percentage (0-100)</w:t>
            </w:r>
          </w:p>
        </w:tc>
      </w:tr>
      <w:tr w:rsidR="000A3D44" w14:paraId="090B82E5" w14:textId="77777777">
        <w:tc>
          <w:tcPr>
            <w:tcW w:w="2880" w:type="dxa"/>
          </w:tcPr>
          <w:p w14:paraId="68E695EA" w14:textId="77777777" w:rsidR="000A3D44" w:rsidRDefault="00000000">
            <w:r>
              <w:t>health_score</w:t>
            </w:r>
          </w:p>
        </w:tc>
        <w:tc>
          <w:tcPr>
            <w:tcW w:w="2880" w:type="dxa"/>
          </w:tcPr>
          <w:p w14:paraId="7112201D" w14:textId="77777777" w:rsidR="000A3D44" w:rsidRDefault="00000000">
            <w:r>
              <w:t>Number</w:t>
            </w:r>
          </w:p>
        </w:tc>
        <w:tc>
          <w:tcPr>
            <w:tcW w:w="2880" w:type="dxa"/>
          </w:tcPr>
          <w:p w14:paraId="5F66E27B" w14:textId="77777777" w:rsidR="000A3D44" w:rsidRDefault="00000000">
            <w:r>
              <w:t>Overall health score (0-100)</w:t>
            </w:r>
          </w:p>
        </w:tc>
      </w:tr>
      <w:tr w:rsidR="000A3D44" w14:paraId="6A6F1780" w14:textId="77777777">
        <w:tc>
          <w:tcPr>
            <w:tcW w:w="2880" w:type="dxa"/>
          </w:tcPr>
          <w:p w14:paraId="19A9487C" w14:textId="77777777" w:rsidR="000A3D44" w:rsidRDefault="00000000">
            <w:r>
              <w:t>tips</w:t>
            </w:r>
          </w:p>
        </w:tc>
        <w:tc>
          <w:tcPr>
            <w:tcW w:w="2880" w:type="dxa"/>
          </w:tcPr>
          <w:p w14:paraId="0E4E86DB" w14:textId="77777777" w:rsidR="000A3D44" w:rsidRDefault="00000000">
            <w:r>
              <w:t>Array</w:t>
            </w:r>
          </w:p>
        </w:tc>
        <w:tc>
          <w:tcPr>
            <w:tcW w:w="2880" w:type="dxa"/>
          </w:tcPr>
          <w:p w14:paraId="75982FCF" w14:textId="77777777" w:rsidR="000A3D44" w:rsidRDefault="00000000">
            <w:r>
              <w:t>Personalized health tips</w:t>
            </w:r>
          </w:p>
        </w:tc>
      </w:tr>
      <w:tr w:rsidR="000A3D44" w14:paraId="53FAE3A3" w14:textId="77777777">
        <w:tc>
          <w:tcPr>
            <w:tcW w:w="2880" w:type="dxa"/>
          </w:tcPr>
          <w:p w14:paraId="42E57AB7" w14:textId="77777777" w:rsidR="000A3D44" w:rsidRDefault="00000000">
            <w:r>
              <w:t>timestamp</w:t>
            </w:r>
          </w:p>
        </w:tc>
        <w:tc>
          <w:tcPr>
            <w:tcW w:w="2880" w:type="dxa"/>
          </w:tcPr>
          <w:p w14:paraId="78A1A9ED" w14:textId="77777777" w:rsidR="000A3D44" w:rsidRDefault="00000000">
            <w:r>
              <w:t>DateTime</w:t>
            </w:r>
          </w:p>
        </w:tc>
        <w:tc>
          <w:tcPr>
            <w:tcW w:w="2880" w:type="dxa"/>
          </w:tcPr>
          <w:p w14:paraId="6D00D511" w14:textId="77777777" w:rsidR="000A3D44" w:rsidRDefault="00000000">
            <w:r>
              <w:t>Prediction timestamp</w:t>
            </w:r>
          </w:p>
        </w:tc>
      </w:tr>
    </w:tbl>
    <w:p w14:paraId="5AFBC4CC" w14:textId="77777777" w:rsidR="000A3D44" w:rsidRDefault="00000000">
      <w:r>
        <w:br w:type="page"/>
      </w:r>
    </w:p>
    <w:p w14:paraId="07B9A51F" w14:textId="77777777" w:rsidR="000A3D44" w:rsidRDefault="00000000">
      <w:pPr>
        <w:pStyle w:val="Heading1"/>
      </w:pPr>
      <w:r>
        <w:lastRenderedPageBreak/>
        <w:t>CHAPTER 5: IMPLEMENTATION</w:t>
      </w:r>
    </w:p>
    <w:p w14:paraId="78005606" w14:textId="77777777" w:rsidR="000A3D44" w:rsidRDefault="00000000">
      <w:pPr>
        <w:pStyle w:val="Heading2"/>
      </w:pPr>
      <w:r>
        <w:t>5.1 Technology Stack</w:t>
      </w:r>
    </w:p>
    <w:tbl>
      <w:tblPr>
        <w:tblStyle w:val="TableGrid"/>
        <w:tblW w:w="0" w:type="auto"/>
        <w:tblLook w:val="04A0" w:firstRow="1" w:lastRow="0" w:firstColumn="1" w:lastColumn="0" w:noHBand="0" w:noVBand="1"/>
      </w:tblPr>
      <w:tblGrid>
        <w:gridCol w:w="2160"/>
        <w:gridCol w:w="2160"/>
        <w:gridCol w:w="2160"/>
        <w:gridCol w:w="2160"/>
      </w:tblGrid>
      <w:tr w:rsidR="000A3D44" w14:paraId="2F58820A" w14:textId="77777777">
        <w:tc>
          <w:tcPr>
            <w:tcW w:w="2160" w:type="dxa"/>
            <w:shd w:val="clear" w:color="auto" w:fill="4472C4"/>
          </w:tcPr>
          <w:p w14:paraId="3FF1141F" w14:textId="77777777" w:rsidR="000A3D44" w:rsidRDefault="00000000">
            <w:r>
              <w:rPr>
                <w:b/>
                <w:color w:val="FFFFFF"/>
              </w:rPr>
              <w:t>Layer</w:t>
            </w:r>
          </w:p>
        </w:tc>
        <w:tc>
          <w:tcPr>
            <w:tcW w:w="2160" w:type="dxa"/>
            <w:shd w:val="clear" w:color="auto" w:fill="4472C4"/>
          </w:tcPr>
          <w:p w14:paraId="1E9DD17D" w14:textId="77777777" w:rsidR="000A3D44" w:rsidRDefault="00000000">
            <w:r>
              <w:rPr>
                <w:b/>
                <w:color w:val="FFFFFF"/>
              </w:rPr>
              <w:t>Technology</w:t>
            </w:r>
          </w:p>
        </w:tc>
        <w:tc>
          <w:tcPr>
            <w:tcW w:w="2160" w:type="dxa"/>
            <w:shd w:val="clear" w:color="auto" w:fill="4472C4"/>
          </w:tcPr>
          <w:p w14:paraId="277A754A" w14:textId="77777777" w:rsidR="000A3D44" w:rsidRDefault="00000000">
            <w:r>
              <w:rPr>
                <w:b/>
                <w:color w:val="FFFFFF"/>
              </w:rPr>
              <w:t>Version</w:t>
            </w:r>
          </w:p>
        </w:tc>
        <w:tc>
          <w:tcPr>
            <w:tcW w:w="2160" w:type="dxa"/>
            <w:shd w:val="clear" w:color="auto" w:fill="4472C4"/>
          </w:tcPr>
          <w:p w14:paraId="1FF2594C" w14:textId="77777777" w:rsidR="000A3D44" w:rsidRDefault="00000000">
            <w:r>
              <w:rPr>
                <w:b/>
                <w:color w:val="FFFFFF"/>
              </w:rPr>
              <w:t>Purpose</w:t>
            </w:r>
          </w:p>
        </w:tc>
      </w:tr>
      <w:tr w:rsidR="000A3D44" w14:paraId="682394BD" w14:textId="77777777">
        <w:tc>
          <w:tcPr>
            <w:tcW w:w="2160" w:type="dxa"/>
          </w:tcPr>
          <w:p w14:paraId="718193C5" w14:textId="77777777" w:rsidR="000A3D44" w:rsidRDefault="00000000">
            <w:r>
              <w:t>Backend</w:t>
            </w:r>
          </w:p>
        </w:tc>
        <w:tc>
          <w:tcPr>
            <w:tcW w:w="2160" w:type="dxa"/>
          </w:tcPr>
          <w:p w14:paraId="130EDA1D" w14:textId="77777777" w:rsidR="000A3D44" w:rsidRDefault="00000000">
            <w:r>
              <w:t>Python</w:t>
            </w:r>
          </w:p>
        </w:tc>
        <w:tc>
          <w:tcPr>
            <w:tcW w:w="2160" w:type="dxa"/>
          </w:tcPr>
          <w:p w14:paraId="3BD25397" w14:textId="77777777" w:rsidR="000A3D44" w:rsidRDefault="00000000">
            <w:r>
              <w:t>3.8+</w:t>
            </w:r>
          </w:p>
        </w:tc>
        <w:tc>
          <w:tcPr>
            <w:tcW w:w="2160" w:type="dxa"/>
          </w:tcPr>
          <w:p w14:paraId="0EDDA585" w14:textId="77777777" w:rsidR="000A3D44" w:rsidRDefault="00000000">
            <w:r>
              <w:t>Primary programming language</w:t>
            </w:r>
          </w:p>
        </w:tc>
      </w:tr>
      <w:tr w:rsidR="000A3D44" w14:paraId="1174BA83" w14:textId="77777777">
        <w:tc>
          <w:tcPr>
            <w:tcW w:w="2160" w:type="dxa"/>
          </w:tcPr>
          <w:p w14:paraId="380E040E" w14:textId="77777777" w:rsidR="000A3D44" w:rsidRDefault="00000000">
            <w:r>
              <w:t>Backend</w:t>
            </w:r>
          </w:p>
        </w:tc>
        <w:tc>
          <w:tcPr>
            <w:tcW w:w="2160" w:type="dxa"/>
          </w:tcPr>
          <w:p w14:paraId="0CBE6E6C" w14:textId="77777777" w:rsidR="000A3D44" w:rsidRDefault="00000000">
            <w:r>
              <w:t>Flask</w:t>
            </w:r>
          </w:p>
        </w:tc>
        <w:tc>
          <w:tcPr>
            <w:tcW w:w="2160" w:type="dxa"/>
          </w:tcPr>
          <w:p w14:paraId="009ED6D7" w14:textId="77777777" w:rsidR="000A3D44" w:rsidRDefault="00000000">
            <w:r>
              <w:t>3.0.0</w:t>
            </w:r>
          </w:p>
        </w:tc>
        <w:tc>
          <w:tcPr>
            <w:tcW w:w="2160" w:type="dxa"/>
          </w:tcPr>
          <w:p w14:paraId="68A4B305" w14:textId="77777777" w:rsidR="000A3D44" w:rsidRDefault="00000000">
            <w:r>
              <w:t>Web application framework</w:t>
            </w:r>
          </w:p>
        </w:tc>
      </w:tr>
      <w:tr w:rsidR="000A3D44" w14:paraId="0E70F2CB" w14:textId="77777777">
        <w:tc>
          <w:tcPr>
            <w:tcW w:w="2160" w:type="dxa"/>
          </w:tcPr>
          <w:p w14:paraId="4623DD8D" w14:textId="77777777" w:rsidR="000A3D44" w:rsidRDefault="00000000">
            <w:r>
              <w:t>Database</w:t>
            </w:r>
          </w:p>
        </w:tc>
        <w:tc>
          <w:tcPr>
            <w:tcW w:w="2160" w:type="dxa"/>
          </w:tcPr>
          <w:p w14:paraId="68F73945" w14:textId="77777777" w:rsidR="000A3D44" w:rsidRDefault="00000000">
            <w:r>
              <w:t>MongoDB Atlas</w:t>
            </w:r>
          </w:p>
        </w:tc>
        <w:tc>
          <w:tcPr>
            <w:tcW w:w="2160" w:type="dxa"/>
          </w:tcPr>
          <w:p w14:paraId="6F5CFE1B" w14:textId="77777777" w:rsidR="000A3D44" w:rsidRDefault="00000000">
            <w:r>
              <w:t>6.0+</w:t>
            </w:r>
          </w:p>
        </w:tc>
        <w:tc>
          <w:tcPr>
            <w:tcW w:w="2160" w:type="dxa"/>
          </w:tcPr>
          <w:p w14:paraId="5D8D3D2E" w14:textId="77777777" w:rsidR="000A3D44" w:rsidRDefault="00000000">
            <w:r>
              <w:t>Cloud NoSQL database</w:t>
            </w:r>
          </w:p>
        </w:tc>
      </w:tr>
      <w:tr w:rsidR="000A3D44" w14:paraId="40AF1282" w14:textId="77777777">
        <w:tc>
          <w:tcPr>
            <w:tcW w:w="2160" w:type="dxa"/>
          </w:tcPr>
          <w:p w14:paraId="1E1F0A7F" w14:textId="77777777" w:rsidR="000A3D44" w:rsidRDefault="00000000">
            <w:r>
              <w:t>Database</w:t>
            </w:r>
          </w:p>
        </w:tc>
        <w:tc>
          <w:tcPr>
            <w:tcW w:w="2160" w:type="dxa"/>
          </w:tcPr>
          <w:p w14:paraId="27E27F2F" w14:textId="77777777" w:rsidR="000A3D44" w:rsidRDefault="00000000">
            <w:r>
              <w:t>PyMongo</w:t>
            </w:r>
          </w:p>
        </w:tc>
        <w:tc>
          <w:tcPr>
            <w:tcW w:w="2160" w:type="dxa"/>
          </w:tcPr>
          <w:p w14:paraId="3735E7C5" w14:textId="77777777" w:rsidR="000A3D44" w:rsidRDefault="00000000">
            <w:r>
              <w:t>4.6.1</w:t>
            </w:r>
          </w:p>
        </w:tc>
        <w:tc>
          <w:tcPr>
            <w:tcW w:w="2160" w:type="dxa"/>
          </w:tcPr>
          <w:p w14:paraId="2A09452A" w14:textId="77777777" w:rsidR="000A3D44" w:rsidRDefault="00000000">
            <w:r>
              <w:t>MongoDB Python driver</w:t>
            </w:r>
          </w:p>
        </w:tc>
      </w:tr>
      <w:tr w:rsidR="000A3D44" w14:paraId="338B4197" w14:textId="77777777">
        <w:tc>
          <w:tcPr>
            <w:tcW w:w="2160" w:type="dxa"/>
          </w:tcPr>
          <w:p w14:paraId="1765CC30" w14:textId="77777777" w:rsidR="000A3D44" w:rsidRDefault="00000000">
            <w:r>
              <w:t>ML</w:t>
            </w:r>
          </w:p>
        </w:tc>
        <w:tc>
          <w:tcPr>
            <w:tcW w:w="2160" w:type="dxa"/>
          </w:tcPr>
          <w:p w14:paraId="37570170" w14:textId="77777777" w:rsidR="000A3D44" w:rsidRDefault="00000000">
            <w:r>
              <w:t>scikit-learn</w:t>
            </w:r>
          </w:p>
        </w:tc>
        <w:tc>
          <w:tcPr>
            <w:tcW w:w="2160" w:type="dxa"/>
          </w:tcPr>
          <w:p w14:paraId="1FDF01C7" w14:textId="77777777" w:rsidR="000A3D44" w:rsidRDefault="00000000">
            <w:r>
              <w:t>1.3.2</w:t>
            </w:r>
          </w:p>
        </w:tc>
        <w:tc>
          <w:tcPr>
            <w:tcW w:w="2160" w:type="dxa"/>
          </w:tcPr>
          <w:p w14:paraId="4953EBD6" w14:textId="77777777" w:rsidR="000A3D44" w:rsidRDefault="00000000">
            <w:r>
              <w:t>Machine learning library</w:t>
            </w:r>
          </w:p>
        </w:tc>
      </w:tr>
      <w:tr w:rsidR="000A3D44" w14:paraId="789378DC" w14:textId="77777777">
        <w:tc>
          <w:tcPr>
            <w:tcW w:w="2160" w:type="dxa"/>
          </w:tcPr>
          <w:p w14:paraId="00601753" w14:textId="77777777" w:rsidR="000A3D44" w:rsidRDefault="00000000">
            <w:r>
              <w:t>ML</w:t>
            </w:r>
          </w:p>
        </w:tc>
        <w:tc>
          <w:tcPr>
            <w:tcW w:w="2160" w:type="dxa"/>
          </w:tcPr>
          <w:p w14:paraId="016B79FD" w14:textId="77777777" w:rsidR="000A3D44" w:rsidRDefault="00000000">
            <w:r>
              <w:t>NumPy</w:t>
            </w:r>
          </w:p>
        </w:tc>
        <w:tc>
          <w:tcPr>
            <w:tcW w:w="2160" w:type="dxa"/>
          </w:tcPr>
          <w:p w14:paraId="1333802F" w14:textId="77777777" w:rsidR="000A3D44" w:rsidRDefault="00000000">
            <w:r>
              <w:t>1.24.4</w:t>
            </w:r>
          </w:p>
        </w:tc>
        <w:tc>
          <w:tcPr>
            <w:tcW w:w="2160" w:type="dxa"/>
          </w:tcPr>
          <w:p w14:paraId="39C93F70" w14:textId="77777777" w:rsidR="000A3D44" w:rsidRDefault="00000000">
            <w:r>
              <w:t>Numerical computations</w:t>
            </w:r>
          </w:p>
        </w:tc>
      </w:tr>
      <w:tr w:rsidR="000A3D44" w14:paraId="1489DC01" w14:textId="77777777">
        <w:tc>
          <w:tcPr>
            <w:tcW w:w="2160" w:type="dxa"/>
          </w:tcPr>
          <w:p w14:paraId="4C909392" w14:textId="77777777" w:rsidR="000A3D44" w:rsidRDefault="00000000">
            <w:r>
              <w:t>ML</w:t>
            </w:r>
          </w:p>
        </w:tc>
        <w:tc>
          <w:tcPr>
            <w:tcW w:w="2160" w:type="dxa"/>
          </w:tcPr>
          <w:p w14:paraId="617A276C" w14:textId="77777777" w:rsidR="000A3D44" w:rsidRDefault="00000000">
            <w:r>
              <w:t>Pandas</w:t>
            </w:r>
          </w:p>
        </w:tc>
        <w:tc>
          <w:tcPr>
            <w:tcW w:w="2160" w:type="dxa"/>
          </w:tcPr>
          <w:p w14:paraId="26473CD8" w14:textId="77777777" w:rsidR="000A3D44" w:rsidRDefault="00000000">
            <w:r>
              <w:t>2.0.3</w:t>
            </w:r>
          </w:p>
        </w:tc>
        <w:tc>
          <w:tcPr>
            <w:tcW w:w="2160" w:type="dxa"/>
          </w:tcPr>
          <w:p w14:paraId="15F5DF72" w14:textId="77777777" w:rsidR="000A3D44" w:rsidRDefault="00000000">
            <w:r>
              <w:t>Data manipulation</w:t>
            </w:r>
          </w:p>
        </w:tc>
      </w:tr>
      <w:tr w:rsidR="000A3D44" w14:paraId="598357F7" w14:textId="77777777">
        <w:tc>
          <w:tcPr>
            <w:tcW w:w="2160" w:type="dxa"/>
          </w:tcPr>
          <w:p w14:paraId="07C9BFB3" w14:textId="77777777" w:rsidR="000A3D44" w:rsidRDefault="00000000">
            <w:r>
              <w:t>ML</w:t>
            </w:r>
          </w:p>
        </w:tc>
        <w:tc>
          <w:tcPr>
            <w:tcW w:w="2160" w:type="dxa"/>
          </w:tcPr>
          <w:p w14:paraId="61CBE561" w14:textId="77777777" w:rsidR="000A3D44" w:rsidRDefault="00000000">
            <w:r>
              <w:t>imbalanced-learn</w:t>
            </w:r>
          </w:p>
        </w:tc>
        <w:tc>
          <w:tcPr>
            <w:tcW w:w="2160" w:type="dxa"/>
          </w:tcPr>
          <w:p w14:paraId="662BB2A5" w14:textId="77777777" w:rsidR="000A3D44" w:rsidRDefault="00000000">
            <w:r>
              <w:t>0.11.0</w:t>
            </w:r>
          </w:p>
        </w:tc>
        <w:tc>
          <w:tcPr>
            <w:tcW w:w="2160" w:type="dxa"/>
          </w:tcPr>
          <w:p w14:paraId="3571602C" w14:textId="77777777" w:rsidR="000A3D44" w:rsidRDefault="00000000">
            <w:r>
              <w:t>SMOTE oversampling</w:t>
            </w:r>
          </w:p>
        </w:tc>
      </w:tr>
      <w:tr w:rsidR="000A3D44" w14:paraId="0D3117AD" w14:textId="77777777">
        <w:tc>
          <w:tcPr>
            <w:tcW w:w="2160" w:type="dxa"/>
          </w:tcPr>
          <w:p w14:paraId="1ED292B9" w14:textId="77777777" w:rsidR="000A3D44" w:rsidRDefault="00000000">
            <w:r>
              <w:t>Frontend</w:t>
            </w:r>
          </w:p>
        </w:tc>
        <w:tc>
          <w:tcPr>
            <w:tcW w:w="2160" w:type="dxa"/>
          </w:tcPr>
          <w:p w14:paraId="0F537D94" w14:textId="77777777" w:rsidR="000A3D44" w:rsidRDefault="00000000">
            <w:r>
              <w:t>HTML5</w:t>
            </w:r>
          </w:p>
        </w:tc>
        <w:tc>
          <w:tcPr>
            <w:tcW w:w="2160" w:type="dxa"/>
          </w:tcPr>
          <w:p w14:paraId="11055D5A" w14:textId="77777777" w:rsidR="000A3D44" w:rsidRDefault="00000000">
            <w:r>
              <w:t>-</w:t>
            </w:r>
          </w:p>
        </w:tc>
        <w:tc>
          <w:tcPr>
            <w:tcW w:w="2160" w:type="dxa"/>
          </w:tcPr>
          <w:p w14:paraId="15DAFD38" w14:textId="77777777" w:rsidR="000A3D44" w:rsidRDefault="00000000">
            <w:r>
              <w:t>Page structure</w:t>
            </w:r>
          </w:p>
        </w:tc>
      </w:tr>
      <w:tr w:rsidR="000A3D44" w14:paraId="32E885C1" w14:textId="77777777">
        <w:tc>
          <w:tcPr>
            <w:tcW w:w="2160" w:type="dxa"/>
          </w:tcPr>
          <w:p w14:paraId="2F660285" w14:textId="77777777" w:rsidR="000A3D44" w:rsidRDefault="00000000">
            <w:r>
              <w:t>Frontend</w:t>
            </w:r>
          </w:p>
        </w:tc>
        <w:tc>
          <w:tcPr>
            <w:tcW w:w="2160" w:type="dxa"/>
          </w:tcPr>
          <w:p w14:paraId="777B6468" w14:textId="77777777" w:rsidR="000A3D44" w:rsidRDefault="00000000">
            <w:r>
              <w:t>CSS3</w:t>
            </w:r>
          </w:p>
        </w:tc>
        <w:tc>
          <w:tcPr>
            <w:tcW w:w="2160" w:type="dxa"/>
          </w:tcPr>
          <w:p w14:paraId="53C7DD8B" w14:textId="77777777" w:rsidR="000A3D44" w:rsidRDefault="00000000">
            <w:r>
              <w:t>-</w:t>
            </w:r>
          </w:p>
        </w:tc>
        <w:tc>
          <w:tcPr>
            <w:tcW w:w="2160" w:type="dxa"/>
          </w:tcPr>
          <w:p w14:paraId="358B0FC3" w14:textId="77777777" w:rsidR="000A3D44" w:rsidRDefault="00000000">
            <w:r>
              <w:t>Styling and layout</w:t>
            </w:r>
          </w:p>
        </w:tc>
      </w:tr>
      <w:tr w:rsidR="000A3D44" w14:paraId="1375C200" w14:textId="77777777">
        <w:tc>
          <w:tcPr>
            <w:tcW w:w="2160" w:type="dxa"/>
          </w:tcPr>
          <w:p w14:paraId="1D6015C2" w14:textId="77777777" w:rsidR="000A3D44" w:rsidRDefault="00000000">
            <w:r>
              <w:t>Frontend</w:t>
            </w:r>
          </w:p>
        </w:tc>
        <w:tc>
          <w:tcPr>
            <w:tcW w:w="2160" w:type="dxa"/>
          </w:tcPr>
          <w:p w14:paraId="0A2F6263" w14:textId="77777777" w:rsidR="000A3D44" w:rsidRDefault="00000000">
            <w:r>
              <w:t>JavaScript</w:t>
            </w:r>
          </w:p>
        </w:tc>
        <w:tc>
          <w:tcPr>
            <w:tcW w:w="2160" w:type="dxa"/>
          </w:tcPr>
          <w:p w14:paraId="56DE1833" w14:textId="77777777" w:rsidR="000A3D44" w:rsidRDefault="00000000">
            <w:r>
              <w:t>ES6</w:t>
            </w:r>
          </w:p>
        </w:tc>
        <w:tc>
          <w:tcPr>
            <w:tcW w:w="2160" w:type="dxa"/>
          </w:tcPr>
          <w:p w14:paraId="21534B20" w14:textId="77777777" w:rsidR="000A3D44" w:rsidRDefault="00000000">
            <w:r>
              <w:t>Interactive features</w:t>
            </w:r>
          </w:p>
        </w:tc>
      </w:tr>
      <w:tr w:rsidR="000A3D44" w14:paraId="5D69A235" w14:textId="77777777">
        <w:tc>
          <w:tcPr>
            <w:tcW w:w="2160" w:type="dxa"/>
          </w:tcPr>
          <w:p w14:paraId="27A03665" w14:textId="77777777" w:rsidR="000A3D44" w:rsidRDefault="00000000">
            <w:r>
              <w:t>Frontend</w:t>
            </w:r>
          </w:p>
        </w:tc>
        <w:tc>
          <w:tcPr>
            <w:tcW w:w="2160" w:type="dxa"/>
          </w:tcPr>
          <w:p w14:paraId="4853839A" w14:textId="77777777" w:rsidR="000A3D44" w:rsidRDefault="00000000">
            <w:r>
              <w:t>Chart.js</w:t>
            </w:r>
          </w:p>
        </w:tc>
        <w:tc>
          <w:tcPr>
            <w:tcW w:w="2160" w:type="dxa"/>
          </w:tcPr>
          <w:p w14:paraId="46EC8CA7" w14:textId="77777777" w:rsidR="000A3D44" w:rsidRDefault="00000000">
            <w:r>
              <w:t>4.x</w:t>
            </w:r>
          </w:p>
        </w:tc>
        <w:tc>
          <w:tcPr>
            <w:tcW w:w="2160" w:type="dxa"/>
          </w:tcPr>
          <w:p w14:paraId="7BDCB71C" w14:textId="77777777" w:rsidR="000A3D44" w:rsidRDefault="00000000">
            <w:r>
              <w:t>Data visualization</w:t>
            </w:r>
          </w:p>
        </w:tc>
      </w:tr>
      <w:tr w:rsidR="000A3D44" w14:paraId="1480B490" w14:textId="77777777">
        <w:tc>
          <w:tcPr>
            <w:tcW w:w="2160" w:type="dxa"/>
          </w:tcPr>
          <w:p w14:paraId="3880C0F8" w14:textId="77777777" w:rsidR="000A3D44" w:rsidRDefault="00000000">
            <w:r>
              <w:t>Security</w:t>
            </w:r>
          </w:p>
        </w:tc>
        <w:tc>
          <w:tcPr>
            <w:tcW w:w="2160" w:type="dxa"/>
          </w:tcPr>
          <w:p w14:paraId="3E77AB48" w14:textId="77777777" w:rsidR="000A3D44" w:rsidRDefault="00000000">
            <w:r>
              <w:t>bcrypt</w:t>
            </w:r>
          </w:p>
        </w:tc>
        <w:tc>
          <w:tcPr>
            <w:tcW w:w="2160" w:type="dxa"/>
          </w:tcPr>
          <w:p w14:paraId="0FF2C40C" w14:textId="77777777" w:rsidR="000A3D44" w:rsidRDefault="00000000">
            <w:r>
              <w:t>4.1.2</w:t>
            </w:r>
          </w:p>
        </w:tc>
        <w:tc>
          <w:tcPr>
            <w:tcW w:w="2160" w:type="dxa"/>
          </w:tcPr>
          <w:p w14:paraId="6F57C07F" w14:textId="77777777" w:rsidR="000A3D44" w:rsidRDefault="00000000">
            <w:r>
              <w:t>Password hashing</w:t>
            </w:r>
          </w:p>
        </w:tc>
      </w:tr>
      <w:tr w:rsidR="000A3D44" w14:paraId="0B06097E" w14:textId="77777777">
        <w:tc>
          <w:tcPr>
            <w:tcW w:w="2160" w:type="dxa"/>
          </w:tcPr>
          <w:p w14:paraId="289BA57F" w14:textId="77777777" w:rsidR="000A3D44" w:rsidRDefault="00000000">
            <w:r>
              <w:t>Security</w:t>
            </w:r>
          </w:p>
        </w:tc>
        <w:tc>
          <w:tcPr>
            <w:tcW w:w="2160" w:type="dxa"/>
          </w:tcPr>
          <w:p w14:paraId="7628C0EA" w14:textId="77777777" w:rsidR="000A3D44" w:rsidRDefault="00000000">
            <w:r>
              <w:t>certifi</w:t>
            </w:r>
          </w:p>
        </w:tc>
        <w:tc>
          <w:tcPr>
            <w:tcW w:w="2160" w:type="dxa"/>
          </w:tcPr>
          <w:p w14:paraId="147DD1AA" w14:textId="77777777" w:rsidR="000A3D44" w:rsidRDefault="00000000">
            <w:r>
              <w:t>2023.11</w:t>
            </w:r>
          </w:p>
        </w:tc>
        <w:tc>
          <w:tcPr>
            <w:tcW w:w="2160" w:type="dxa"/>
          </w:tcPr>
          <w:p w14:paraId="39E11597" w14:textId="77777777" w:rsidR="000A3D44" w:rsidRDefault="00000000">
            <w:r>
              <w:t>SSL certificates</w:t>
            </w:r>
          </w:p>
        </w:tc>
      </w:tr>
    </w:tbl>
    <w:p w14:paraId="01A6CCC4" w14:textId="77777777" w:rsidR="000A3D44" w:rsidRDefault="000A3D44"/>
    <w:p w14:paraId="770A3233" w14:textId="77777777" w:rsidR="000A3D44" w:rsidRDefault="00000000">
      <w:pPr>
        <w:pStyle w:val="Heading2"/>
      </w:pPr>
      <w:r>
        <w:t>5.2 Machine Learning Models</w:t>
      </w:r>
    </w:p>
    <w:p w14:paraId="5D34B4CE" w14:textId="77777777" w:rsidR="000A3D44" w:rsidRDefault="00000000">
      <w:r>
        <w:rPr>
          <w:b/>
        </w:rPr>
        <w:t>Heart Disease Model</w:t>
      </w:r>
      <w:r>
        <w:rPr>
          <w:b/>
        </w:rPr>
        <w:br/>
      </w:r>
      <w:r>
        <w:rPr>
          <w:b/>
        </w:rPr>
        <w:br/>
      </w:r>
    </w:p>
    <w:tbl>
      <w:tblPr>
        <w:tblStyle w:val="TableGrid"/>
        <w:tblW w:w="0" w:type="auto"/>
        <w:tblLook w:val="04A0" w:firstRow="1" w:lastRow="0" w:firstColumn="1" w:lastColumn="0" w:noHBand="0" w:noVBand="1"/>
      </w:tblPr>
      <w:tblGrid>
        <w:gridCol w:w="4320"/>
        <w:gridCol w:w="4320"/>
      </w:tblGrid>
      <w:tr w:rsidR="000A3D44" w14:paraId="61561425" w14:textId="77777777">
        <w:tc>
          <w:tcPr>
            <w:tcW w:w="4320" w:type="dxa"/>
            <w:shd w:val="clear" w:color="auto" w:fill="4472C4"/>
          </w:tcPr>
          <w:p w14:paraId="4A0925F7" w14:textId="77777777" w:rsidR="000A3D44" w:rsidRDefault="00000000">
            <w:r>
              <w:rPr>
                <w:b/>
                <w:color w:val="FFFFFF"/>
              </w:rPr>
              <w:t>Property</w:t>
            </w:r>
          </w:p>
        </w:tc>
        <w:tc>
          <w:tcPr>
            <w:tcW w:w="4320" w:type="dxa"/>
            <w:shd w:val="clear" w:color="auto" w:fill="4472C4"/>
          </w:tcPr>
          <w:p w14:paraId="5C025A7B" w14:textId="77777777" w:rsidR="000A3D44" w:rsidRDefault="00000000">
            <w:r>
              <w:rPr>
                <w:b/>
                <w:color w:val="FFFFFF"/>
              </w:rPr>
              <w:t>Value</w:t>
            </w:r>
          </w:p>
        </w:tc>
      </w:tr>
      <w:tr w:rsidR="000A3D44" w14:paraId="14F8F591" w14:textId="77777777">
        <w:tc>
          <w:tcPr>
            <w:tcW w:w="4320" w:type="dxa"/>
          </w:tcPr>
          <w:p w14:paraId="3E4FCC1F" w14:textId="77777777" w:rsidR="000A3D44" w:rsidRDefault="00000000">
            <w:r>
              <w:t>Algorithm</w:t>
            </w:r>
          </w:p>
        </w:tc>
        <w:tc>
          <w:tcPr>
            <w:tcW w:w="4320" w:type="dxa"/>
          </w:tcPr>
          <w:p w14:paraId="1656A4B2" w14:textId="77777777" w:rsidR="000A3D44" w:rsidRDefault="00000000">
            <w:r>
              <w:t>Random Forest Classifier</w:t>
            </w:r>
          </w:p>
        </w:tc>
      </w:tr>
      <w:tr w:rsidR="000A3D44" w14:paraId="661C1427" w14:textId="77777777">
        <w:tc>
          <w:tcPr>
            <w:tcW w:w="4320" w:type="dxa"/>
          </w:tcPr>
          <w:p w14:paraId="2DF1784B" w14:textId="77777777" w:rsidR="000A3D44" w:rsidRDefault="00000000">
            <w:r>
              <w:t>Data Source</w:t>
            </w:r>
          </w:p>
        </w:tc>
        <w:tc>
          <w:tcPr>
            <w:tcW w:w="4320" w:type="dxa"/>
          </w:tcPr>
          <w:p w14:paraId="23A0AD10" w14:textId="77777777" w:rsidR="000A3D44" w:rsidRDefault="00000000">
            <w:r>
              <w:t>UCI Cleveland Heart Disease Database</w:t>
            </w:r>
          </w:p>
        </w:tc>
      </w:tr>
      <w:tr w:rsidR="000A3D44" w14:paraId="27BE62B3" w14:textId="77777777">
        <w:tc>
          <w:tcPr>
            <w:tcW w:w="4320" w:type="dxa"/>
          </w:tcPr>
          <w:p w14:paraId="5E3E1819" w14:textId="77777777" w:rsidR="000A3D44" w:rsidRDefault="00000000">
            <w:r>
              <w:t>Original Samples</w:t>
            </w:r>
          </w:p>
        </w:tc>
        <w:tc>
          <w:tcPr>
            <w:tcW w:w="4320" w:type="dxa"/>
          </w:tcPr>
          <w:p w14:paraId="0F2F618F" w14:textId="77777777" w:rsidR="000A3D44" w:rsidRDefault="00000000">
            <w:r>
              <w:t>297 real patient records</w:t>
            </w:r>
          </w:p>
        </w:tc>
      </w:tr>
      <w:tr w:rsidR="000A3D44" w14:paraId="027F174A" w14:textId="77777777">
        <w:tc>
          <w:tcPr>
            <w:tcW w:w="4320" w:type="dxa"/>
          </w:tcPr>
          <w:p w14:paraId="4DDD25E6" w14:textId="77777777" w:rsidR="000A3D44" w:rsidRDefault="00000000">
            <w:r>
              <w:t>Training Samples</w:t>
            </w:r>
          </w:p>
        </w:tc>
        <w:tc>
          <w:tcPr>
            <w:tcW w:w="4320" w:type="dxa"/>
          </w:tcPr>
          <w:p w14:paraId="3803BD39" w14:textId="77777777" w:rsidR="000A3D44" w:rsidRDefault="00000000">
            <w:r>
              <w:t>1500 (augmented with SMOTE)</w:t>
            </w:r>
          </w:p>
        </w:tc>
      </w:tr>
      <w:tr w:rsidR="000A3D44" w14:paraId="0C62B0B3" w14:textId="77777777">
        <w:tc>
          <w:tcPr>
            <w:tcW w:w="4320" w:type="dxa"/>
          </w:tcPr>
          <w:p w14:paraId="60AD34B8" w14:textId="77777777" w:rsidR="000A3D44" w:rsidRDefault="00000000">
            <w:r>
              <w:t>Accuracy</w:t>
            </w:r>
          </w:p>
        </w:tc>
        <w:tc>
          <w:tcPr>
            <w:tcW w:w="4320" w:type="dxa"/>
          </w:tcPr>
          <w:p w14:paraId="6FCC5195" w14:textId="77777777" w:rsidR="000A3D44" w:rsidRDefault="00000000">
            <w:r>
              <w:t>~81% (5-fold cross-validation)</w:t>
            </w:r>
          </w:p>
        </w:tc>
      </w:tr>
      <w:tr w:rsidR="000A3D44" w14:paraId="224D4724" w14:textId="77777777">
        <w:tc>
          <w:tcPr>
            <w:tcW w:w="4320" w:type="dxa"/>
          </w:tcPr>
          <w:p w14:paraId="41218856" w14:textId="77777777" w:rsidR="000A3D44" w:rsidRDefault="00000000">
            <w:r>
              <w:t>AUC-ROC</w:t>
            </w:r>
          </w:p>
        </w:tc>
        <w:tc>
          <w:tcPr>
            <w:tcW w:w="4320" w:type="dxa"/>
          </w:tcPr>
          <w:p w14:paraId="3E7825C2" w14:textId="77777777" w:rsidR="000A3D44" w:rsidRDefault="00000000">
            <w:r>
              <w:t>~99%</w:t>
            </w:r>
          </w:p>
        </w:tc>
      </w:tr>
      <w:tr w:rsidR="000A3D44" w14:paraId="581D9A2A" w14:textId="77777777">
        <w:tc>
          <w:tcPr>
            <w:tcW w:w="4320" w:type="dxa"/>
          </w:tcPr>
          <w:p w14:paraId="09AEE462" w14:textId="77777777" w:rsidR="000A3D44" w:rsidRDefault="00000000">
            <w:r>
              <w:t>Number of Trees</w:t>
            </w:r>
          </w:p>
        </w:tc>
        <w:tc>
          <w:tcPr>
            <w:tcW w:w="4320" w:type="dxa"/>
          </w:tcPr>
          <w:p w14:paraId="157C2ED7" w14:textId="77777777" w:rsidR="000A3D44" w:rsidRDefault="00000000">
            <w:r>
              <w:t>100</w:t>
            </w:r>
          </w:p>
        </w:tc>
      </w:tr>
      <w:tr w:rsidR="000A3D44" w14:paraId="1849C771" w14:textId="77777777">
        <w:tc>
          <w:tcPr>
            <w:tcW w:w="4320" w:type="dxa"/>
          </w:tcPr>
          <w:p w14:paraId="02B00F9C" w14:textId="77777777" w:rsidR="000A3D44" w:rsidRDefault="00000000">
            <w:r>
              <w:t>Max Depth</w:t>
            </w:r>
          </w:p>
        </w:tc>
        <w:tc>
          <w:tcPr>
            <w:tcW w:w="4320" w:type="dxa"/>
          </w:tcPr>
          <w:p w14:paraId="375378B0" w14:textId="77777777" w:rsidR="000A3D44" w:rsidRDefault="00000000">
            <w:r>
              <w:t>10</w:t>
            </w:r>
          </w:p>
        </w:tc>
      </w:tr>
    </w:tbl>
    <w:p w14:paraId="6174F9D0" w14:textId="77777777" w:rsidR="000A3D44" w:rsidRDefault="000A3D44"/>
    <w:p w14:paraId="5FA09081" w14:textId="77777777" w:rsidR="000A3D44" w:rsidRDefault="00000000">
      <w:r>
        <w:rPr>
          <w:b/>
        </w:rPr>
        <w:lastRenderedPageBreak/>
        <w:t>Diabetes Model</w:t>
      </w:r>
      <w:r>
        <w:rPr>
          <w:b/>
        </w:rPr>
        <w:br/>
      </w:r>
      <w:r>
        <w:rPr>
          <w:b/>
        </w:rPr>
        <w:br/>
      </w:r>
    </w:p>
    <w:tbl>
      <w:tblPr>
        <w:tblStyle w:val="TableGrid"/>
        <w:tblW w:w="0" w:type="auto"/>
        <w:tblLook w:val="04A0" w:firstRow="1" w:lastRow="0" w:firstColumn="1" w:lastColumn="0" w:noHBand="0" w:noVBand="1"/>
      </w:tblPr>
      <w:tblGrid>
        <w:gridCol w:w="4320"/>
        <w:gridCol w:w="4320"/>
      </w:tblGrid>
      <w:tr w:rsidR="000A3D44" w14:paraId="17C5836E" w14:textId="77777777">
        <w:tc>
          <w:tcPr>
            <w:tcW w:w="4320" w:type="dxa"/>
            <w:shd w:val="clear" w:color="auto" w:fill="4472C4"/>
          </w:tcPr>
          <w:p w14:paraId="2DD48CF1" w14:textId="77777777" w:rsidR="000A3D44" w:rsidRDefault="00000000">
            <w:r>
              <w:rPr>
                <w:b/>
                <w:color w:val="FFFFFF"/>
              </w:rPr>
              <w:t>Property</w:t>
            </w:r>
          </w:p>
        </w:tc>
        <w:tc>
          <w:tcPr>
            <w:tcW w:w="4320" w:type="dxa"/>
            <w:shd w:val="clear" w:color="auto" w:fill="4472C4"/>
          </w:tcPr>
          <w:p w14:paraId="4E2FB87D" w14:textId="77777777" w:rsidR="000A3D44" w:rsidRDefault="00000000">
            <w:r>
              <w:rPr>
                <w:b/>
                <w:color w:val="FFFFFF"/>
              </w:rPr>
              <w:t>Value</w:t>
            </w:r>
          </w:p>
        </w:tc>
      </w:tr>
      <w:tr w:rsidR="000A3D44" w14:paraId="665F19DE" w14:textId="77777777">
        <w:tc>
          <w:tcPr>
            <w:tcW w:w="4320" w:type="dxa"/>
          </w:tcPr>
          <w:p w14:paraId="0F4FDBA5" w14:textId="77777777" w:rsidR="000A3D44" w:rsidRDefault="00000000">
            <w:r>
              <w:t>Algorithm</w:t>
            </w:r>
          </w:p>
        </w:tc>
        <w:tc>
          <w:tcPr>
            <w:tcW w:w="4320" w:type="dxa"/>
          </w:tcPr>
          <w:p w14:paraId="05AA03C4" w14:textId="77777777" w:rsidR="000A3D44" w:rsidRDefault="00000000">
            <w:r>
              <w:t>Gradient Boosting Classifier</w:t>
            </w:r>
          </w:p>
        </w:tc>
      </w:tr>
      <w:tr w:rsidR="000A3D44" w14:paraId="791CE136" w14:textId="77777777">
        <w:tc>
          <w:tcPr>
            <w:tcW w:w="4320" w:type="dxa"/>
          </w:tcPr>
          <w:p w14:paraId="6970452B" w14:textId="77777777" w:rsidR="000A3D44" w:rsidRDefault="00000000">
            <w:r>
              <w:t>Data Source</w:t>
            </w:r>
          </w:p>
        </w:tc>
        <w:tc>
          <w:tcPr>
            <w:tcW w:w="4320" w:type="dxa"/>
          </w:tcPr>
          <w:p w14:paraId="131A7590" w14:textId="77777777" w:rsidR="000A3D44" w:rsidRDefault="00000000">
            <w:r>
              <w:t>Pima Indians Diabetes Database</w:t>
            </w:r>
          </w:p>
        </w:tc>
      </w:tr>
      <w:tr w:rsidR="000A3D44" w14:paraId="5A4719A5" w14:textId="77777777">
        <w:tc>
          <w:tcPr>
            <w:tcW w:w="4320" w:type="dxa"/>
          </w:tcPr>
          <w:p w14:paraId="63F8D4E4" w14:textId="77777777" w:rsidR="000A3D44" w:rsidRDefault="00000000">
            <w:r>
              <w:t>Original Samples</w:t>
            </w:r>
          </w:p>
        </w:tc>
        <w:tc>
          <w:tcPr>
            <w:tcW w:w="4320" w:type="dxa"/>
          </w:tcPr>
          <w:p w14:paraId="5C0C2DD5" w14:textId="77777777" w:rsidR="000A3D44" w:rsidRDefault="00000000">
            <w:r>
              <w:t>768 real patient records</w:t>
            </w:r>
          </w:p>
        </w:tc>
      </w:tr>
      <w:tr w:rsidR="000A3D44" w14:paraId="68257653" w14:textId="77777777">
        <w:tc>
          <w:tcPr>
            <w:tcW w:w="4320" w:type="dxa"/>
          </w:tcPr>
          <w:p w14:paraId="74AFC3E7" w14:textId="77777777" w:rsidR="000A3D44" w:rsidRDefault="00000000">
            <w:r>
              <w:t>Training Samples</w:t>
            </w:r>
          </w:p>
        </w:tc>
        <w:tc>
          <w:tcPr>
            <w:tcW w:w="4320" w:type="dxa"/>
          </w:tcPr>
          <w:p w14:paraId="15FB6384" w14:textId="77777777" w:rsidR="000A3D44" w:rsidRDefault="00000000">
            <w:r>
              <w:t>1500 (augmented with SMOTE)</w:t>
            </w:r>
          </w:p>
        </w:tc>
      </w:tr>
      <w:tr w:rsidR="000A3D44" w14:paraId="4478B24B" w14:textId="77777777">
        <w:tc>
          <w:tcPr>
            <w:tcW w:w="4320" w:type="dxa"/>
          </w:tcPr>
          <w:p w14:paraId="003930E9" w14:textId="77777777" w:rsidR="000A3D44" w:rsidRDefault="00000000">
            <w:r>
              <w:t>Accuracy</w:t>
            </w:r>
          </w:p>
        </w:tc>
        <w:tc>
          <w:tcPr>
            <w:tcW w:w="4320" w:type="dxa"/>
          </w:tcPr>
          <w:p w14:paraId="2D161D8F" w14:textId="77777777" w:rsidR="000A3D44" w:rsidRDefault="00000000">
            <w:r>
              <w:t>~75% (5-fold cross-validation)</w:t>
            </w:r>
          </w:p>
        </w:tc>
      </w:tr>
      <w:tr w:rsidR="000A3D44" w14:paraId="14A10808" w14:textId="77777777">
        <w:tc>
          <w:tcPr>
            <w:tcW w:w="4320" w:type="dxa"/>
          </w:tcPr>
          <w:p w14:paraId="655CCA13" w14:textId="77777777" w:rsidR="000A3D44" w:rsidRDefault="00000000">
            <w:r>
              <w:t>AUC-ROC</w:t>
            </w:r>
          </w:p>
        </w:tc>
        <w:tc>
          <w:tcPr>
            <w:tcW w:w="4320" w:type="dxa"/>
          </w:tcPr>
          <w:p w14:paraId="33C12B25" w14:textId="77777777" w:rsidR="000A3D44" w:rsidRDefault="00000000">
            <w:r>
              <w:t>~94%</w:t>
            </w:r>
          </w:p>
        </w:tc>
      </w:tr>
      <w:tr w:rsidR="000A3D44" w14:paraId="14EA3B26" w14:textId="77777777">
        <w:tc>
          <w:tcPr>
            <w:tcW w:w="4320" w:type="dxa"/>
          </w:tcPr>
          <w:p w14:paraId="00BDC95E" w14:textId="77777777" w:rsidR="000A3D44" w:rsidRDefault="00000000">
            <w:r>
              <w:t>Learning Rate</w:t>
            </w:r>
          </w:p>
        </w:tc>
        <w:tc>
          <w:tcPr>
            <w:tcW w:w="4320" w:type="dxa"/>
          </w:tcPr>
          <w:p w14:paraId="0BE2BFF1" w14:textId="77777777" w:rsidR="000A3D44" w:rsidRDefault="00000000">
            <w:r>
              <w:t>0.1</w:t>
            </w:r>
          </w:p>
        </w:tc>
      </w:tr>
      <w:tr w:rsidR="000A3D44" w14:paraId="45B4F941" w14:textId="77777777">
        <w:tc>
          <w:tcPr>
            <w:tcW w:w="4320" w:type="dxa"/>
          </w:tcPr>
          <w:p w14:paraId="78EBE16D" w14:textId="77777777" w:rsidR="000A3D44" w:rsidRDefault="00000000">
            <w:r>
              <w:t>Number of Estimators</w:t>
            </w:r>
          </w:p>
        </w:tc>
        <w:tc>
          <w:tcPr>
            <w:tcW w:w="4320" w:type="dxa"/>
          </w:tcPr>
          <w:p w14:paraId="0C341923" w14:textId="77777777" w:rsidR="000A3D44" w:rsidRDefault="00000000">
            <w:r>
              <w:t>100</w:t>
            </w:r>
          </w:p>
        </w:tc>
      </w:tr>
    </w:tbl>
    <w:p w14:paraId="4ACB0C87" w14:textId="77777777" w:rsidR="000A3D44" w:rsidRDefault="000A3D44"/>
    <w:p w14:paraId="6AAC6FAE" w14:textId="77777777" w:rsidR="000A3D44" w:rsidRDefault="00000000">
      <w:r>
        <w:rPr>
          <w:b/>
        </w:rPr>
        <w:t>Input Features (16 features)</w:t>
      </w:r>
      <w:r>
        <w:rPr>
          <w:b/>
        </w:rPr>
        <w:br/>
      </w:r>
      <w:r>
        <w:rPr>
          <w:b/>
        </w:rPr>
        <w:br/>
      </w:r>
    </w:p>
    <w:tbl>
      <w:tblPr>
        <w:tblStyle w:val="TableGrid"/>
        <w:tblW w:w="0" w:type="auto"/>
        <w:tblLook w:val="04A0" w:firstRow="1" w:lastRow="0" w:firstColumn="1" w:lastColumn="0" w:noHBand="0" w:noVBand="1"/>
      </w:tblPr>
      <w:tblGrid>
        <w:gridCol w:w="2160"/>
        <w:gridCol w:w="2160"/>
        <w:gridCol w:w="2160"/>
        <w:gridCol w:w="2160"/>
      </w:tblGrid>
      <w:tr w:rsidR="000A3D44" w14:paraId="4564A99E" w14:textId="77777777">
        <w:tc>
          <w:tcPr>
            <w:tcW w:w="2160" w:type="dxa"/>
            <w:shd w:val="clear" w:color="auto" w:fill="4472C4"/>
          </w:tcPr>
          <w:p w14:paraId="744561D7" w14:textId="77777777" w:rsidR="000A3D44" w:rsidRDefault="00000000">
            <w:r>
              <w:rPr>
                <w:b/>
                <w:color w:val="FFFFFF"/>
              </w:rPr>
              <w:t>#</w:t>
            </w:r>
          </w:p>
        </w:tc>
        <w:tc>
          <w:tcPr>
            <w:tcW w:w="2160" w:type="dxa"/>
            <w:shd w:val="clear" w:color="auto" w:fill="4472C4"/>
          </w:tcPr>
          <w:p w14:paraId="24C76A12" w14:textId="77777777" w:rsidR="000A3D44" w:rsidRDefault="00000000">
            <w:r>
              <w:rPr>
                <w:b/>
                <w:color w:val="FFFFFF"/>
              </w:rPr>
              <w:t>Feature</w:t>
            </w:r>
          </w:p>
        </w:tc>
        <w:tc>
          <w:tcPr>
            <w:tcW w:w="2160" w:type="dxa"/>
            <w:shd w:val="clear" w:color="auto" w:fill="4472C4"/>
          </w:tcPr>
          <w:p w14:paraId="113CFCD9" w14:textId="77777777" w:rsidR="000A3D44" w:rsidRDefault="00000000">
            <w:r>
              <w:rPr>
                <w:b/>
                <w:color w:val="FFFFFF"/>
              </w:rPr>
              <w:t>Description</w:t>
            </w:r>
          </w:p>
        </w:tc>
        <w:tc>
          <w:tcPr>
            <w:tcW w:w="2160" w:type="dxa"/>
            <w:shd w:val="clear" w:color="auto" w:fill="4472C4"/>
          </w:tcPr>
          <w:p w14:paraId="6BBCCF2C" w14:textId="77777777" w:rsidR="000A3D44" w:rsidRDefault="00000000">
            <w:r>
              <w:rPr>
                <w:b/>
                <w:color w:val="FFFFFF"/>
              </w:rPr>
              <w:t>Range</w:t>
            </w:r>
          </w:p>
        </w:tc>
      </w:tr>
      <w:tr w:rsidR="000A3D44" w14:paraId="3F2F11BA" w14:textId="77777777">
        <w:tc>
          <w:tcPr>
            <w:tcW w:w="2160" w:type="dxa"/>
          </w:tcPr>
          <w:p w14:paraId="41CBFC1F" w14:textId="77777777" w:rsidR="000A3D44" w:rsidRDefault="00000000">
            <w:r>
              <w:t>1</w:t>
            </w:r>
          </w:p>
        </w:tc>
        <w:tc>
          <w:tcPr>
            <w:tcW w:w="2160" w:type="dxa"/>
          </w:tcPr>
          <w:p w14:paraId="4994166A" w14:textId="77777777" w:rsidR="000A3D44" w:rsidRDefault="00000000">
            <w:r>
              <w:t>age</w:t>
            </w:r>
          </w:p>
        </w:tc>
        <w:tc>
          <w:tcPr>
            <w:tcW w:w="2160" w:type="dxa"/>
          </w:tcPr>
          <w:p w14:paraId="512CC297" w14:textId="77777777" w:rsidR="000A3D44" w:rsidRDefault="00000000">
            <w:r>
              <w:t>Patient age in years</w:t>
            </w:r>
          </w:p>
        </w:tc>
        <w:tc>
          <w:tcPr>
            <w:tcW w:w="2160" w:type="dxa"/>
          </w:tcPr>
          <w:p w14:paraId="3D31EBC7" w14:textId="77777777" w:rsidR="000A3D44" w:rsidRDefault="00000000">
            <w:r>
              <w:t>25-80</w:t>
            </w:r>
          </w:p>
        </w:tc>
      </w:tr>
      <w:tr w:rsidR="000A3D44" w14:paraId="7E593B3F" w14:textId="77777777">
        <w:tc>
          <w:tcPr>
            <w:tcW w:w="2160" w:type="dxa"/>
          </w:tcPr>
          <w:p w14:paraId="0BC7DDA5" w14:textId="77777777" w:rsidR="000A3D44" w:rsidRDefault="00000000">
            <w:r>
              <w:t>2</w:t>
            </w:r>
          </w:p>
        </w:tc>
        <w:tc>
          <w:tcPr>
            <w:tcW w:w="2160" w:type="dxa"/>
          </w:tcPr>
          <w:p w14:paraId="0D8ECAF3" w14:textId="77777777" w:rsidR="000A3D44" w:rsidRDefault="00000000">
            <w:r>
              <w:t>sex</w:t>
            </w:r>
          </w:p>
        </w:tc>
        <w:tc>
          <w:tcPr>
            <w:tcW w:w="2160" w:type="dxa"/>
          </w:tcPr>
          <w:p w14:paraId="3A0C951C" w14:textId="77777777" w:rsidR="000A3D44" w:rsidRDefault="00000000">
            <w:r>
              <w:t>Gender (0=Female, 1=Male)</w:t>
            </w:r>
          </w:p>
        </w:tc>
        <w:tc>
          <w:tcPr>
            <w:tcW w:w="2160" w:type="dxa"/>
          </w:tcPr>
          <w:p w14:paraId="0FC11BEE" w14:textId="77777777" w:rsidR="000A3D44" w:rsidRDefault="00000000">
            <w:r>
              <w:t>0-1</w:t>
            </w:r>
          </w:p>
        </w:tc>
      </w:tr>
      <w:tr w:rsidR="000A3D44" w14:paraId="55A30A86" w14:textId="77777777">
        <w:tc>
          <w:tcPr>
            <w:tcW w:w="2160" w:type="dxa"/>
          </w:tcPr>
          <w:p w14:paraId="4042CC29" w14:textId="77777777" w:rsidR="000A3D44" w:rsidRDefault="00000000">
            <w:r>
              <w:t>3</w:t>
            </w:r>
          </w:p>
        </w:tc>
        <w:tc>
          <w:tcPr>
            <w:tcW w:w="2160" w:type="dxa"/>
          </w:tcPr>
          <w:p w14:paraId="5D9F0680" w14:textId="77777777" w:rsidR="000A3D44" w:rsidRDefault="00000000">
            <w:r>
              <w:t>trestbps</w:t>
            </w:r>
          </w:p>
        </w:tc>
        <w:tc>
          <w:tcPr>
            <w:tcW w:w="2160" w:type="dxa"/>
          </w:tcPr>
          <w:p w14:paraId="38C952E3" w14:textId="77777777" w:rsidR="000A3D44" w:rsidRDefault="00000000">
            <w:r>
              <w:t>Resting blood pressure (mm Hg)</w:t>
            </w:r>
          </w:p>
        </w:tc>
        <w:tc>
          <w:tcPr>
            <w:tcW w:w="2160" w:type="dxa"/>
          </w:tcPr>
          <w:p w14:paraId="1E7DA802" w14:textId="77777777" w:rsidR="000A3D44" w:rsidRDefault="00000000">
            <w:r>
              <w:t>80-200</w:t>
            </w:r>
          </w:p>
        </w:tc>
      </w:tr>
      <w:tr w:rsidR="000A3D44" w14:paraId="6B0DB730" w14:textId="77777777">
        <w:tc>
          <w:tcPr>
            <w:tcW w:w="2160" w:type="dxa"/>
          </w:tcPr>
          <w:p w14:paraId="6AD7A08D" w14:textId="77777777" w:rsidR="000A3D44" w:rsidRDefault="00000000">
            <w:r>
              <w:t>4</w:t>
            </w:r>
          </w:p>
        </w:tc>
        <w:tc>
          <w:tcPr>
            <w:tcW w:w="2160" w:type="dxa"/>
          </w:tcPr>
          <w:p w14:paraId="6D37344F" w14:textId="77777777" w:rsidR="000A3D44" w:rsidRDefault="00000000">
            <w:r>
              <w:t>chol</w:t>
            </w:r>
          </w:p>
        </w:tc>
        <w:tc>
          <w:tcPr>
            <w:tcW w:w="2160" w:type="dxa"/>
          </w:tcPr>
          <w:p w14:paraId="79DEBAE6" w14:textId="77777777" w:rsidR="000A3D44" w:rsidRDefault="00000000">
            <w:r>
              <w:t>Serum cholesterol (mg/dl)</w:t>
            </w:r>
          </w:p>
        </w:tc>
        <w:tc>
          <w:tcPr>
            <w:tcW w:w="2160" w:type="dxa"/>
          </w:tcPr>
          <w:p w14:paraId="70B501A9" w14:textId="77777777" w:rsidR="000A3D44" w:rsidRDefault="00000000">
            <w:r>
              <w:t>100-400</w:t>
            </w:r>
          </w:p>
        </w:tc>
      </w:tr>
      <w:tr w:rsidR="000A3D44" w14:paraId="54CAF5FD" w14:textId="77777777">
        <w:tc>
          <w:tcPr>
            <w:tcW w:w="2160" w:type="dxa"/>
          </w:tcPr>
          <w:p w14:paraId="0839A3F4" w14:textId="77777777" w:rsidR="000A3D44" w:rsidRDefault="00000000">
            <w:r>
              <w:t>5</w:t>
            </w:r>
          </w:p>
        </w:tc>
        <w:tc>
          <w:tcPr>
            <w:tcW w:w="2160" w:type="dxa"/>
          </w:tcPr>
          <w:p w14:paraId="26537054" w14:textId="77777777" w:rsidR="000A3D44" w:rsidRDefault="00000000">
            <w:r>
              <w:t>fbs</w:t>
            </w:r>
          </w:p>
        </w:tc>
        <w:tc>
          <w:tcPr>
            <w:tcW w:w="2160" w:type="dxa"/>
          </w:tcPr>
          <w:p w14:paraId="6A091231" w14:textId="77777777" w:rsidR="000A3D44" w:rsidRDefault="00000000">
            <w:r>
              <w:t>Fasting blood sugar &gt; 120 mg/dl</w:t>
            </w:r>
          </w:p>
        </w:tc>
        <w:tc>
          <w:tcPr>
            <w:tcW w:w="2160" w:type="dxa"/>
          </w:tcPr>
          <w:p w14:paraId="790BCD2B" w14:textId="77777777" w:rsidR="000A3D44" w:rsidRDefault="00000000">
            <w:r>
              <w:t>0-1</w:t>
            </w:r>
          </w:p>
        </w:tc>
      </w:tr>
      <w:tr w:rsidR="000A3D44" w14:paraId="33993F68" w14:textId="77777777">
        <w:tc>
          <w:tcPr>
            <w:tcW w:w="2160" w:type="dxa"/>
          </w:tcPr>
          <w:p w14:paraId="094BBF0F" w14:textId="77777777" w:rsidR="000A3D44" w:rsidRDefault="00000000">
            <w:r>
              <w:t>6</w:t>
            </w:r>
          </w:p>
        </w:tc>
        <w:tc>
          <w:tcPr>
            <w:tcW w:w="2160" w:type="dxa"/>
          </w:tcPr>
          <w:p w14:paraId="39ED5540" w14:textId="77777777" w:rsidR="000A3D44" w:rsidRDefault="00000000">
            <w:r>
              <w:t>restecg</w:t>
            </w:r>
          </w:p>
        </w:tc>
        <w:tc>
          <w:tcPr>
            <w:tcW w:w="2160" w:type="dxa"/>
          </w:tcPr>
          <w:p w14:paraId="60EC57EF" w14:textId="77777777" w:rsidR="000A3D44" w:rsidRDefault="00000000">
            <w:r>
              <w:t>Resting ECG results</w:t>
            </w:r>
          </w:p>
        </w:tc>
        <w:tc>
          <w:tcPr>
            <w:tcW w:w="2160" w:type="dxa"/>
          </w:tcPr>
          <w:p w14:paraId="65F643F0" w14:textId="77777777" w:rsidR="000A3D44" w:rsidRDefault="00000000">
            <w:r>
              <w:t>0-2</w:t>
            </w:r>
          </w:p>
        </w:tc>
      </w:tr>
      <w:tr w:rsidR="000A3D44" w14:paraId="53EEB24B" w14:textId="77777777">
        <w:tc>
          <w:tcPr>
            <w:tcW w:w="2160" w:type="dxa"/>
          </w:tcPr>
          <w:p w14:paraId="19223DDE" w14:textId="77777777" w:rsidR="000A3D44" w:rsidRDefault="00000000">
            <w:r>
              <w:t>7</w:t>
            </w:r>
          </w:p>
        </w:tc>
        <w:tc>
          <w:tcPr>
            <w:tcW w:w="2160" w:type="dxa"/>
          </w:tcPr>
          <w:p w14:paraId="51AC3342" w14:textId="77777777" w:rsidR="000A3D44" w:rsidRDefault="00000000">
            <w:r>
              <w:t>thalach</w:t>
            </w:r>
          </w:p>
        </w:tc>
        <w:tc>
          <w:tcPr>
            <w:tcW w:w="2160" w:type="dxa"/>
          </w:tcPr>
          <w:p w14:paraId="56373B00" w14:textId="77777777" w:rsidR="000A3D44" w:rsidRDefault="00000000">
            <w:r>
              <w:t>Maximum heart rate achieved</w:t>
            </w:r>
          </w:p>
        </w:tc>
        <w:tc>
          <w:tcPr>
            <w:tcW w:w="2160" w:type="dxa"/>
          </w:tcPr>
          <w:p w14:paraId="1FDF488B" w14:textId="77777777" w:rsidR="000A3D44" w:rsidRDefault="00000000">
            <w:r>
              <w:t>70-210</w:t>
            </w:r>
          </w:p>
        </w:tc>
      </w:tr>
      <w:tr w:rsidR="000A3D44" w14:paraId="7332B47E" w14:textId="77777777">
        <w:tc>
          <w:tcPr>
            <w:tcW w:w="2160" w:type="dxa"/>
          </w:tcPr>
          <w:p w14:paraId="073AD120" w14:textId="77777777" w:rsidR="000A3D44" w:rsidRDefault="00000000">
            <w:r>
              <w:t>8</w:t>
            </w:r>
          </w:p>
        </w:tc>
        <w:tc>
          <w:tcPr>
            <w:tcW w:w="2160" w:type="dxa"/>
          </w:tcPr>
          <w:p w14:paraId="76755EFC" w14:textId="77777777" w:rsidR="000A3D44" w:rsidRDefault="00000000">
            <w:r>
              <w:t>exang</w:t>
            </w:r>
          </w:p>
        </w:tc>
        <w:tc>
          <w:tcPr>
            <w:tcW w:w="2160" w:type="dxa"/>
          </w:tcPr>
          <w:p w14:paraId="0FC9E9C1" w14:textId="77777777" w:rsidR="000A3D44" w:rsidRDefault="00000000">
            <w:r>
              <w:t>Exercise induced angina</w:t>
            </w:r>
          </w:p>
        </w:tc>
        <w:tc>
          <w:tcPr>
            <w:tcW w:w="2160" w:type="dxa"/>
          </w:tcPr>
          <w:p w14:paraId="50193C7F" w14:textId="77777777" w:rsidR="000A3D44" w:rsidRDefault="00000000">
            <w:r>
              <w:t>0-1</w:t>
            </w:r>
          </w:p>
        </w:tc>
      </w:tr>
      <w:tr w:rsidR="000A3D44" w14:paraId="014A1468" w14:textId="77777777">
        <w:tc>
          <w:tcPr>
            <w:tcW w:w="2160" w:type="dxa"/>
          </w:tcPr>
          <w:p w14:paraId="7B43363D" w14:textId="77777777" w:rsidR="000A3D44" w:rsidRDefault="00000000">
            <w:r>
              <w:t>9</w:t>
            </w:r>
          </w:p>
        </w:tc>
        <w:tc>
          <w:tcPr>
            <w:tcW w:w="2160" w:type="dxa"/>
          </w:tcPr>
          <w:p w14:paraId="5C84B4B9" w14:textId="77777777" w:rsidR="000A3D44" w:rsidRDefault="00000000">
            <w:r>
              <w:t>oldpeak</w:t>
            </w:r>
          </w:p>
        </w:tc>
        <w:tc>
          <w:tcPr>
            <w:tcW w:w="2160" w:type="dxa"/>
          </w:tcPr>
          <w:p w14:paraId="6A161311" w14:textId="77777777" w:rsidR="000A3D44" w:rsidRDefault="00000000">
            <w:r>
              <w:t>ST depression induced by exercise</w:t>
            </w:r>
          </w:p>
        </w:tc>
        <w:tc>
          <w:tcPr>
            <w:tcW w:w="2160" w:type="dxa"/>
          </w:tcPr>
          <w:p w14:paraId="6BE668A9" w14:textId="77777777" w:rsidR="000A3D44" w:rsidRDefault="00000000">
            <w:r>
              <w:t>0-6</w:t>
            </w:r>
          </w:p>
        </w:tc>
      </w:tr>
      <w:tr w:rsidR="000A3D44" w14:paraId="15BB8C28" w14:textId="77777777">
        <w:tc>
          <w:tcPr>
            <w:tcW w:w="2160" w:type="dxa"/>
          </w:tcPr>
          <w:p w14:paraId="11FD9ABF" w14:textId="77777777" w:rsidR="000A3D44" w:rsidRDefault="00000000">
            <w:r>
              <w:t>10</w:t>
            </w:r>
          </w:p>
        </w:tc>
        <w:tc>
          <w:tcPr>
            <w:tcW w:w="2160" w:type="dxa"/>
          </w:tcPr>
          <w:p w14:paraId="4926575F" w14:textId="77777777" w:rsidR="000A3D44" w:rsidRDefault="00000000">
            <w:r>
              <w:t>slope</w:t>
            </w:r>
          </w:p>
        </w:tc>
        <w:tc>
          <w:tcPr>
            <w:tcW w:w="2160" w:type="dxa"/>
          </w:tcPr>
          <w:p w14:paraId="5EF2AF83" w14:textId="77777777" w:rsidR="000A3D44" w:rsidRDefault="00000000">
            <w:r>
              <w:t>Slope of peak exercise ST segment</w:t>
            </w:r>
          </w:p>
        </w:tc>
        <w:tc>
          <w:tcPr>
            <w:tcW w:w="2160" w:type="dxa"/>
          </w:tcPr>
          <w:p w14:paraId="1F442E93" w14:textId="77777777" w:rsidR="000A3D44" w:rsidRDefault="00000000">
            <w:r>
              <w:t>0-2</w:t>
            </w:r>
          </w:p>
        </w:tc>
      </w:tr>
      <w:tr w:rsidR="000A3D44" w14:paraId="6E1DD353" w14:textId="77777777">
        <w:tc>
          <w:tcPr>
            <w:tcW w:w="2160" w:type="dxa"/>
          </w:tcPr>
          <w:p w14:paraId="56FC8A56" w14:textId="77777777" w:rsidR="000A3D44" w:rsidRDefault="00000000">
            <w:r>
              <w:t>11</w:t>
            </w:r>
          </w:p>
        </w:tc>
        <w:tc>
          <w:tcPr>
            <w:tcW w:w="2160" w:type="dxa"/>
          </w:tcPr>
          <w:p w14:paraId="3153DABD" w14:textId="77777777" w:rsidR="000A3D44" w:rsidRDefault="00000000">
            <w:r>
              <w:t>ca</w:t>
            </w:r>
          </w:p>
        </w:tc>
        <w:tc>
          <w:tcPr>
            <w:tcW w:w="2160" w:type="dxa"/>
          </w:tcPr>
          <w:p w14:paraId="78FB41CC" w14:textId="77777777" w:rsidR="000A3D44" w:rsidRDefault="00000000">
            <w:r>
              <w:t>Number of major vessels colored</w:t>
            </w:r>
          </w:p>
        </w:tc>
        <w:tc>
          <w:tcPr>
            <w:tcW w:w="2160" w:type="dxa"/>
          </w:tcPr>
          <w:p w14:paraId="5A1837B4" w14:textId="77777777" w:rsidR="000A3D44" w:rsidRDefault="00000000">
            <w:r>
              <w:t>0-3</w:t>
            </w:r>
          </w:p>
        </w:tc>
      </w:tr>
      <w:tr w:rsidR="000A3D44" w14:paraId="1B439BAC" w14:textId="77777777">
        <w:tc>
          <w:tcPr>
            <w:tcW w:w="2160" w:type="dxa"/>
          </w:tcPr>
          <w:p w14:paraId="0940F651" w14:textId="77777777" w:rsidR="000A3D44" w:rsidRDefault="00000000">
            <w:r>
              <w:t>12</w:t>
            </w:r>
          </w:p>
        </w:tc>
        <w:tc>
          <w:tcPr>
            <w:tcW w:w="2160" w:type="dxa"/>
          </w:tcPr>
          <w:p w14:paraId="1C3628EA" w14:textId="77777777" w:rsidR="000A3D44" w:rsidRDefault="00000000">
            <w:r>
              <w:t>thal</w:t>
            </w:r>
          </w:p>
        </w:tc>
        <w:tc>
          <w:tcPr>
            <w:tcW w:w="2160" w:type="dxa"/>
          </w:tcPr>
          <w:p w14:paraId="64CC6848" w14:textId="77777777" w:rsidR="000A3D44" w:rsidRDefault="00000000">
            <w:r>
              <w:t>Thalassemia</w:t>
            </w:r>
          </w:p>
        </w:tc>
        <w:tc>
          <w:tcPr>
            <w:tcW w:w="2160" w:type="dxa"/>
          </w:tcPr>
          <w:p w14:paraId="10C972BE" w14:textId="77777777" w:rsidR="000A3D44" w:rsidRDefault="00000000">
            <w:r>
              <w:t>1-3</w:t>
            </w:r>
          </w:p>
        </w:tc>
      </w:tr>
      <w:tr w:rsidR="000A3D44" w14:paraId="0C04520D" w14:textId="77777777">
        <w:tc>
          <w:tcPr>
            <w:tcW w:w="2160" w:type="dxa"/>
          </w:tcPr>
          <w:p w14:paraId="0BB7D540" w14:textId="77777777" w:rsidR="000A3D44" w:rsidRDefault="00000000">
            <w:r>
              <w:t>13</w:t>
            </w:r>
          </w:p>
        </w:tc>
        <w:tc>
          <w:tcPr>
            <w:tcW w:w="2160" w:type="dxa"/>
          </w:tcPr>
          <w:p w14:paraId="267CC1D5" w14:textId="77777777" w:rsidR="000A3D44" w:rsidRDefault="00000000">
            <w:r>
              <w:t>smoking</w:t>
            </w:r>
          </w:p>
        </w:tc>
        <w:tc>
          <w:tcPr>
            <w:tcW w:w="2160" w:type="dxa"/>
          </w:tcPr>
          <w:p w14:paraId="1B24CA18" w14:textId="77777777" w:rsidR="000A3D44" w:rsidRDefault="00000000">
            <w:r>
              <w:t>Patient smokes</w:t>
            </w:r>
          </w:p>
        </w:tc>
        <w:tc>
          <w:tcPr>
            <w:tcW w:w="2160" w:type="dxa"/>
          </w:tcPr>
          <w:p w14:paraId="6D69B9A8" w14:textId="77777777" w:rsidR="000A3D44" w:rsidRDefault="00000000">
            <w:r>
              <w:t>0-1</w:t>
            </w:r>
          </w:p>
        </w:tc>
      </w:tr>
      <w:tr w:rsidR="000A3D44" w14:paraId="26B23A14" w14:textId="77777777">
        <w:tc>
          <w:tcPr>
            <w:tcW w:w="2160" w:type="dxa"/>
          </w:tcPr>
          <w:p w14:paraId="1CCC857B" w14:textId="77777777" w:rsidR="000A3D44" w:rsidRDefault="00000000">
            <w:r>
              <w:t>14</w:t>
            </w:r>
          </w:p>
        </w:tc>
        <w:tc>
          <w:tcPr>
            <w:tcW w:w="2160" w:type="dxa"/>
          </w:tcPr>
          <w:p w14:paraId="6D298178" w14:textId="77777777" w:rsidR="000A3D44" w:rsidRDefault="00000000">
            <w:r>
              <w:t>exercise</w:t>
            </w:r>
          </w:p>
        </w:tc>
        <w:tc>
          <w:tcPr>
            <w:tcW w:w="2160" w:type="dxa"/>
          </w:tcPr>
          <w:p w14:paraId="6C58C4DD" w14:textId="77777777" w:rsidR="000A3D44" w:rsidRDefault="00000000">
            <w:r>
              <w:t>Regular exercise</w:t>
            </w:r>
          </w:p>
        </w:tc>
        <w:tc>
          <w:tcPr>
            <w:tcW w:w="2160" w:type="dxa"/>
          </w:tcPr>
          <w:p w14:paraId="24853E42" w14:textId="77777777" w:rsidR="000A3D44" w:rsidRDefault="00000000">
            <w:r>
              <w:t>0-1</w:t>
            </w:r>
          </w:p>
        </w:tc>
      </w:tr>
      <w:tr w:rsidR="000A3D44" w14:paraId="7F5256A8" w14:textId="77777777">
        <w:tc>
          <w:tcPr>
            <w:tcW w:w="2160" w:type="dxa"/>
          </w:tcPr>
          <w:p w14:paraId="1E6ACB6A" w14:textId="77777777" w:rsidR="000A3D44" w:rsidRDefault="00000000">
            <w:r>
              <w:lastRenderedPageBreak/>
              <w:t>15</w:t>
            </w:r>
          </w:p>
        </w:tc>
        <w:tc>
          <w:tcPr>
            <w:tcW w:w="2160" w:type="dxa"/>
          </w:tcPr>
          <w:p w14:paraId="020A5330" w14:textId="77777777" w:rsidR="000A3D44" w:rsidRDefault="00000000">
            <w:r>
              <w:t>alcohol</w:t>
            </w:r>
          </w:p>
        </w:tc>
        <w:tc>
          <w:tcPr>
            <w:tcW w:w="2160" w:type="dxa"/>
          </w:tcPr>
          <w:p w14:paraId="61261C52" w14:textId="77777777" w:rsidR="000A3D44" w:rsidRDefault="00000000">
            <w:r>
              <w:t>Alcohol consumption</w:t>
            </w:r>
          </w:p>
        </w:tc>
        <w:tc>
          <w:tcPr>
            <w:tcW w:w="2160" w:type="dxa"/>
          </w:tcPr>
          <w:p w14:paraId="0E19655D" w14:textId="77777777" w:rsidR="000A3D44" w:rsidRDefault="00000000">
            <w:r>
              <w:t>0-1</w:t>
            </w:r>
          </w:p>
        </w:tc>
      </w:tr>
      <w:tr w:rsidR="000A3D44" w14:paraId="0E602872" w14:textId="77777777">
        <w:tc>
          <w:tcPr>
            <w:tcW w:w="2160" w:type="dxa"/>
          </w:tcPr>
          <w:p w14:paraId="14D35BE0" w14:textId="77777777" w:rsidR="000A3D44" w:rsidRDefault="00000000">
            <w:r>
              <w:t>16</w:t>
            </w:r>
          </w:p>
        </w:tc>
        <w:tc>
          <w:tcPr>
            <w:tcW w:w="2160" w:type="dxa"/>
          </w:tcPr>
          <w:p w14:paraId="0B786922" w14:textId="77777777" w:rsidR="000A3D44" w:rsidRDefault="00000000">
            <w:r>
              <w:t>bmi</w:t>
            </w:r>
          </w:p>
        </w:tc>
        <w:tc>
          <w:tcPr>
            <w:tcW w:w="2160" w:type="dxa"/>
          </w:tcPr>
          <w:p w14:paraId="2565FF24" w14:textId="77777777" w:rsidR="000A3D44" w:rsidRDefault="00000000">
            <w:r>
              <w:t>Body Mass Index</w:t>
            </w:r>
          </w:p>
        </w:tc>
        <w:tc>
          <w:tcPr>
            <w:tcW w:w="2160" w:type="dxa"/>
          </w:tcPr>
          <w:p w14:paraId="54F9CDFC" w14:textId="77777777" w:rsidR="000A3D44" w:rsidRDefault="00000000">
            <w:r>
              <w:t>15-50</w:t>
            </w:r>
          </w:p>
        </w:tc>
      </w:tr>
    </w:tbl>
    <w:p w14:paraId="19FC6679" w14:textId="77777777" w:rsidR="000A3D44" w:rsidRDefault="00000000">
      <w:r>
        <w:br w:type="page"/>
      </w:r>
    </w:p>
    <w:p w14:paraId="02F3E742" w14:textId="77777777" w:rsidR="000A3D44" w:rsidRDefault="00000000">
      <w:pPr>
        <w:pStyle w:val="Heading2"/>
      </w:pPr>
      <w:r>
        <w:lastRenderedPageBreak/>
        <w:t>5.3 Module Description</w:t>
      </w:r>
    </w:p>
    <w:p w14:paraId="61FB8466" w14:textId="77777777" w:rsidR="000A3D44" w:rsidRDefault="00000000" w:rsidP="009A0481">
      <w:r>
        <w:rPr>
          <w:b/>
        </w:rPr>
        <w:t>1. User Authentication Module</w:t>
      </w:r>
      <w:r>
        <w:rPr>
          <w:b/>
        </w:rPr>
        <w:br/>
      </w:r>
      <w:r>
        <w:rPr>
          <w:b/>
        </w:rPr>
        <w:br/>
      </w:r>
      <w:r>
        <w:t>Handles all user-related operations:</w:t>
      </w:r>
      <w:r>
        <w:br/>
        <w:t>• Registration with email uniqueness validation</w:t>
      </w:r>
      <w:r>
        <w:br/>
        <w:t>• Login with rate limiting (5 attempts / 15 minutes)</w:t>
      </w:r>
      <w:r>
        <w:br/>
        <w:t>• Password reset via email OTP</w:t>
      </w:r>
      <w:r>
        <w:br/>
        <w:t>• Session management with 30-minute timeout</w:t>
      </w:r>
      <w:r>
        <w:br/>
        <w:t>• CSRF protection on all POST requests</w:t>
      </w:r>
      <w:r>
        <w:br/>
      </w:r>
      <w:r>
        <w:br/>
      </w:r>
      <w:r>
        <w:rPr>
          <w:b/>
        </w:rPr>
        <w:t>2. Prediction Module</w:t>
      </w:r>
      <w:r>
        <w:rPr>
          <w:b/>
        </w:rPr>
        <w:br/>
      </w:r>
      <w:r>
        <w:rPr>
          <w:b/>
        </w:rPr>
        <w:br/>
      </w:r>
      <w:r>
        <w:t>Core ML prediction functionality:</w:t>
      </w:r>
      <w:r>
        <w:br/>
        <w:t>• Input validation and preprocessing</w:t>
      </w:r>
      <w:r>
        <w:br/>
        <w:t>• Feature extraction and normalization</w:t>
      </w:r>
      <w:r>
        <w:br/>
        <w:t>• Model inference using joblib</w:t>
      </w:r>
      <w:r>
        <w:br/>
        <w:t>• Probability calculation</w:t>
      </w:r>
      <w:r>
        <w:br/>
        <w:t>• Health score computation</w:t>
      </w:r>
      <w:r>
        <w:br/>
        <w:t>• Personalized tips generation</w:t>
      </w:r>
      <w:r>
        <w:br/>
      </w:r>
      <w:r>
        <w:br/>
      </w:r>
      <w:r>
        <w:rPr>
          <w:b/>
        </w:rPr>
        <w:t>3. Visualization Module</w:t>
      </w:r>
      <w:r>
        <w:rPr>
          <w:b/>
        </w:rPr>
        <w:br/>
      </w:r>
      <w:r>
        <w:rPr>
          <w:b/>
        </w:rPr>
        <w:br/>
      </w:r>
      <w:r>
        <w:t>Data visualization components:</w:t>
      </w:r>
      <w:r>
        <w:br/>
        <w:t>• Dashboard summary cards</w:t>
      </w:r>
      <w:r>
        <w:br/>
        <w:t>• Risk distribution pie charts</w:t>
      </w:r>
      <w:r>
        <w:br/>
        <w:t>• Timeline charts for trends</w:t>
      </w:r>
      <w:r>
        <w:br/>
        <w:t>• BMI, blood pressure, sugar level charts</w:t>
      </w:r>
      <w:r>
        <w:br/>
        <w:t>• Health score progression charts</w:t>
      </w:r>
      <w:r>
        <w:br/>
      </w:r>
      <w:r>
        <w:br/>
      </w:r>
      <w:r>
        <w:rPr>
          <w:b/>
        </w:rPr>
        <w:t>4. History Management Module</w:t>
      </w:r>
      <w:r>
        <w:rPr>
          <w:b/>
        </w:rPr>
        <w:br/>
      </w:r>
      <w:r>
        <w:rPr>
          <w:b/>
        </w:rPr>
        <w:br/>
      </w:r>
      <w:r>
        <w:t>Prediction history operations:</w:t>
      </w:r>
      <w:r>
        <w:br/>
        <w:t>• Store predictions in MongoDB</w:t>
      </w:r>
      <w:r>
        <w:br/>
        <w:t>• Retrieve paginated history</w:t>
      </w:r>
      <w:r>
        <w:br/>
        <w:t>• Search and filter functionality</w:t>
      </w:r>
      <w:r>
        <w:br/>
        <w:t>• CSV export for all predictions</w:t>
      </w:r>
      <w:r>
        <w:br/>
        <w:t>• Individual report download</w:t>
      </w:r>
      <w:r>
        <w:br/>
      </w:r>
      <w:r>
        <w:br/>
      </w:r>
      <w:r>
        <w:rPr>
          <w:b/>
        </w:rPr>
        <w:t>5. API Module</w:t>
      </w:r>
      <w:r>
        <w:rPr>
          <w:b/>
        </w:rPr>
        <w:br/>
      </w:r>
      <w:r>
        <w:rPr>
          <w:b/>
        </w:rPr>
        <w:br/>
      </w:r>
      <w:r>
        <w:lastRenderedPageBreak/>
        <w:t>RESTful API endpoints:</w:t>
      </w:r>
      <w:r>
        <w:br/>
        <w:t>• /api/chart-data - Basic chart data</w:t>
      </w:r>
      <w:r>
        <w:br/>
        <w:t>• /api/analytics-data - Full analytics data</w:t>
      </w:r>
      <w:r>
        <w:br/>
        <w:t>• /api/health-score - Health score calculation</w:t>
      </w:r>
      <w:r>
        <w:br/>
      </w:r>
    </w:p>
    <w:p w14:paraId="09132A75" w14:textId="77777777" w:rsidR="000A3D44" w:rsidRDefault="00000000">
      <w:pPr>
        <w:pStyle w:val="Heading2"/>
      </w:pPr>
      <w:r>
        <w:t>5.4 Code Implementation</w:t>
      </w:r>
    </w:p>
    <w:p w14:paraId="3F50761D" w14:textId="77777777" w:rsidR="000A3D44" w:rsidRDefault="00000000">
      <w:r>
        <w:rPr>
          <w:b/>
        </w:rPr>
        <w:t>Key Code Snippets</w:t>
      </w:r>
      <w:r>
        <w:rPr>
          <w:b/>
        </w:rPr>
        <w:br/>
      </w:r>
      <w:r>
        <w:rPr>
          <w:b/>
        </w:rPr>
        <w:br/>
      </w:r>
      <w:r>
        <w:t>1. Flask Application Setup (app.py)</w:t>
      </w:r>
      <w:r>
        <w:br/>
      </w:r>
      <w:r>
        <w:br/>
        <w:t>app = Flask(__name__)</w:t>
      </w:r>
      <w:r>
        <w:br/>
        <w:t>app.secret_key = os.environ.get('SECRET_KEY', 'hc-analysis-prod-key-2026')</w:t>
      </w:r>
      <w:r>
        <w:br/>
        <w:t>app.config['PERMANENT_SESSION_LIFETIME'] = timedelta(minutes=30)</w:t>
      </w:r>
      <w:r>
        <w:br/>
      </w:r>
      <w:r>
        <w:br/>
        <w:t>2. MongoDB Connection</w:t>
      </w:r>
      <w:r>
        <w:br/>
      </w:r>
      <w:r>
        <w:br/>
        <w:t>client = MongoClient(MONGO_URI, tls=True, tlsCAFile=certifi.where())</w:t>
      </w:r>
      <w:r>
        <w:br/>
        <w:t>db = client['healthcare_db']</w:t>
      </w:r>
      <w:r>
        <w:br/>
        <w:t>users_col = db['users']</w:t>
      </w:r>
      <w:r>
        <w:br/>
        <w:t>predictions_col = db['predictions']</w:t>
      </w:r>
      <w:r>
        <w:br/>
      </w:r>
      <w:r>
        <w:br/>
        <w:t>3. Prediction Route</w:t>
      </w:r>
      <w:r>
        <w:br/>
      </w:r>
      <w:r>
        <w:br/>
        <w:t>@app.route('/predict', methods=['POST'])</w:t>
      </w:r>
      <w:r>
        <w:br/>
        <w:t>@login_required</w:t>
      </w:r>
      <w:r>
        <w:br/>
        <w:t>def predict():</w:t>
      </w:r>
      <w:r>
        <w:br/>
        <w:t xml:space="preserve">    # Extract and validate input</w:t>
      </w:r>
      <w:r>
        <w:br/>
        <w:t xml:space="preserve">    # Prepare features for model</w:t>
      </w:r>
      <w:r>
        <w:br/>
        <w:t xml:space="preserve">    # Make prediction</w:t>
      </w:r>
      <w:r>
        <w:br/>
        <w:t xml:space="preserve">    # Calculate health score</w:t>
      </w:r>
      <w:r>
        <w:br/>
        <w:t xml:space="preserve">    # Store in database</w:t>
      </w:r>
      <w:r>
        <w:br/>
        <w:t xml:space="preserve">    # Return results</w:t>
      </w:r>
      <w:r>
        <w:br/>
      </w:r>
      <w:r>
        <w:br/>
        <w:t>4. ML Model Loading</w:t>
      </w:r>
      <w:r>
        <w:br/>
      </w:r>
      <w:r>
        <w:br/>
        <w:t>heart_model = joblib.load('model/heart_model.pkl')</w:t>
      </w:r>
      <w:r>
        <w:br/>
        <w:t>diabetes_model = joblib.load('model/diabetes_model.pkl')</w:t>
      </w:r>
      <w:r>
        <w:br/>
      </w:r>
      <w:r>
        <w:br/>
        <w:t>5. Password Hashing</w:t>
      </w:r>
      <w:r>
        <w:br/>
      </w:r>
      <w:r>
        <w:br/>
      </w:r>
      <w:r>
        <w:lastRenderedPageBreak/>
        <w:t>hashed = bcrypt.hashpw(password.encode('utf-8'), bcrypt.gensalt())</w:t>
      </w:r>
      <w:r>
        <w:br/>
        <w:t># Verification</w:t>
      </w:r>
      <w:r>
        <w:br/>
        <w:t>bcrypt.checkpw(password.encode('utf-8'), stored_hash)</w:t>
      </w:r>
      <w:r>
        <w:br/>
      </w:r>
    </w:p>
    <w:p w14:paraId="0CD00570" w14:textId="77777777" w:rsidR="000A3D44" w:rsidRDefault="00000000">
      <w:r>
        <w:br w:type="page"/>
      </w:r>
    </w:p>
    <w:p w14:paraId="236D576E" w14:textId="77777777" w:rsidR="000A3D44" w:rsidRDefault="00000000">
      <w:pPr>
        <w:pStyle w:val="Heading1"/>
      </w:pPr>
      <w:r>
        <w:lastRenderedPageBreak/>
        <w:t>CHAPTER 6: TESTING</w:t>
      </w:r>
    </w:p>
    <w:p w14:paraId="34BFE437" w14:textId="77777777" w:rsidR="000A3D44" w:rsidRDefault="00000000">
      <w:pPr>
        <w:pStyle w:val="Heading2"/>
      </w:pPr>
      <w:r>
        <w:t>6.1 Testing Methodology</w:t>
      </w:r>
    </w:p>
    <w:p w14:paraId="40A2CFDF" w14:textId="77777777" w:rsidR="000A3D44" w:rsidRDefault="00000000" w:rsidP="00BE4D65">
      <w:r>
        <w:t>The application was tested using multiple testing approaches:</w:t>
      </w:r>
      <w:r>
        <w:br/>
      </w:r>
      <w:r>
        <w:br/>
        <w:t>1. Unit Testing</w:t>
      </w:r>
      <w:r>
        <w:br/>
        <w:t xml:space="preserve">   • Individual function testing</w:t>
      </w:r>
      <w:r>
        <w:br/>
        <w:t xml:space="preserve">   • Model prediction accuracy testing</w:t>
      </w:r>
      <w:r>
        <w:br/>
        <w:t xml:space="preserve">   • Input validation testing</w:t>
      </w:r>
      <w:r>
        <w:br/>
      </w:r>
      <w:r>
        <w:br/>
        <w:t>2. Integration Testing</w:t>
      </w:r>
      <w:r>
        <w:br/>
        <w:t xml:space="preserve">   • Database connectivity testing</w:t>
      </w:r>
      <w:r>
        <w:br/>
        <w:t xml:space="preserve">   • API endpoint testing</w:t>
      </w:r>
      <w:r>
        <w:br/>
        <w:t xml:space="preserve">   • Session management testing</w:t>
      </w:r>
      <w:r>
        <w:br/>
      </w:r>
      <w:r>
        <w:br/>
        <w:t>3. System Testing</w:t>
      </w:r>
      <w:r>
        <w:br/>
        <w:t xml:space="preserve">   • End-to-end workflow testing</w:t>
      </w:r>
      <w:r>
        <w:br/>
        <w:t xml:space="preserve">   • User interface testing</w:t>
      </w:r>
      <w:r>
        <w:br/>
        <w:t xml:space="preserve">   • Cross-browser compatibility testing</w:t>
      </w:r>
      <w:r>
        <w:br/>
      </w:r>
      <w:r>
        <w:br/>
        <w:t>4. Security Testing</w:t>
      </w:r>
      <w:r>
        <w:br/>
        <w:t xml:space="preserve">   • CSRF token validation</w:t>
      </w:r>
      <w:r>
        <w:br/>
        <w:t xml:space="preserve">   • Rate limiting verification</w:t>
      </w:r>
      <w:r>
        <w:br/>
        <w:t xml:space="preserve">   • Password encryption verification</w:t>
      </w:r>
      <w:r>
        <w:br/>
      </w:r>
      <w:r>
        <w:br/>
        <w:t>5. Performance Testing</w:t>
      </w:r>
      <w:r>
        <w:br/>
        <w:t xml:space="preserve">   • Response time measurement</w:t>
      </w:r>
      <w:r>
        <w:br/>
        <w:t xml:space="preserve">   • Concurrent user simulation</w:t>
      </w:r>
      <w:r>
        <w:br/>
        <w:t xml:space="preserve">   • Database query optimization</w:t>
      </w:r>
    </w:p>
    <w:p w14:paraId="410D7933" w14:textId="77777777" w:rsidR="000A3D44" w:rsidRDefault="00000000">
      <w:pPr>
        <w:pStyle w:val="Heading2"/>
      </w:pPr>
      <w:r>
        <w:t>6.2 Test Cases</w:t>
      </w:r>
    </w:p>
    <w:tbl>
      <w:tblPr>
        <w:tblStyle w:val="TableGrid"/>
        <w:tblW w:w="0" w:type="auto"/>
        <w:tblLook w:val="04A0" w:firstRow="1" w:lastRow="0" w:firstColumn="1" w:lastColumn="0" w:noHBand="0" w:noVBand="1"/>
      </w:tblPr>
      <w:tblGrid>
        <w:gridCol w:w="1728"/>
        <w:gridCol w:w="1728"/>
        <w:gridCol w:w="1728"/>
        <w:gridCol w:w="1728"/>
        <w:gridCol w:w="1728"/>
      </w:tblGrid>
      <w:tr w:rsidR="000A3D44" w14:paraId="1B3C5F51" w14:textId="77777777">
        <w:tc>
          <w:tcPr>
            <w:tcW w:w="1728" w:type="dxa"/>
            <w:shd w:val="clear" w:color="auto" w:fill="4472C4"/>
          </w:tcPr>
          <w:p w14:paraId="3CEF758A" w14:textId="77777777" w:rsidR="000A3D44" w:rsidRDefault="00000000">
            <w:r>
              <w:rPr>
                <w:b/>
                <w:color w:val="FFFFFF"/>
              </w:rPr>
              <w:t>ID</w:t>
            </w:r>
          </w:p>
        </w:tc>
        <w:tc>
          <w:tcPr>
            <w:tcW w:w="1728" w:type="dxa"/>
            <w:shd w:val="clear" w:color="auto" w:fill="4472C4"/>
          </w:tcPr>
          <w:p w14:paraId="497D0B12" w14:textId="77777777" w:rsidR="000A3D44" w:rsidRDefault="00000000">
            <w:r>
              <w:rPr>
                <w:b/>
                <w:color w:val="FFFFFF"/>
              </w:rPr>
              <w:t>Test Case</w:t>
            </w:r>
          </w:p>
        </w:tc>
        <w:tc>
          <w:tcPr>
            <w:tcW w:w="1728" w:type="dxa"/>
            <w:shd w:val="clear" w:color="auto" w:fill="4472C4"/>
          </w:tcPr>
          <w:p w14:paraId="5D1E8682" w14:textId="77777777" w:rsidR="000A3D44" w:rsidRDefault="00000000">
            <w:r>
              <w:rPr>
                <w:b/>
                <w:color w:val="FFFFFF"/>
              </w:rPr>
              <w:t>Input</w:t>
            </w:r>
          </w:p>
        </w:tc>
        <w:tc>
          <w:tcPr>
            <w:tcW w:w="1728" w:type="dxa"/>
            <w:shd w:val="clear" w:color="auto" w:fill="4472C4"/>
          </w:tcPr>
          <w:p w14:paraId="771B0250" w14:textId="77777777" w:rsidR="000A3D44" w:rsidRDefault="00000000">
            <w:r>
              <w:rPr>
                <w:b/>
                <w:color w:val="FFFFFF"/>
              </w:rPr>
              <w:t>Expected Output</w:t>
            </w:r>
          </w:p>
        </w:tc>
        <w:tc>
          <w:tcPr>
            <w:tcW w:w="1728" w:type="dxa"/>
            <w:shd w:val="clear" w:color="auto" w:fill="4472C4"/>
          </w:tcPr>
          <w:p w14:paraId="6234B624" w14:textId="77777777" w:rsidR="000A3D44" w:rsidRDefault="00000000">
            <w:r>
              <w:rPr>
                <w:b/>
                <w:color w:val="FFFFFF"/>
              </w:rPr>
              <w:t>Status</w:t>
            </w:r>
          </w:p>
        </w:tc>
      </w:tr>
      <w:tr w:rsidR="000A3D44" w14:paraId="3E78CA3B" w14:textId="77777777">
        <w:tc>
          <w:tcPr>
            <w:tcW w:w="1728" w:type="dxa"/>
          </w:tcPr>
          <w:p w14:paraId="762170E7" w14:textId="77777777" w:rsidR="000A3D44" w:rsidRDefault="00000000">
            <w:r>
              <w:t>TC01</w:t>
            </w:r>
          </w:p>
        </w:tc>
        <w:tc>
          <w:tcPr>
            <w:tcW w:w="1728" w:type="dxa"/>
          </w:tcPr>
          <w:p w14:paraId="7BF53CE2" w14:textId="77777777" w:rsidR="000A3D44" w:rsidRDefault="00000000">
            <w:r>
              <w:t>User Registration</w:t>
            </w:r>
          </w:p>
        </w:tc>
        <w:tc>
          <w:tcPr>
            <w:tcW w:w="1728" w:type="dxa"/>
          </w:tcPr>
          <w:p w14:paraId="0A2DAAC2" w14:textId="77777777" w:rsidR="000A3D44" w:rsidRDefault="00000000">
            <w:r>
              <w:t>Valid user data</w:t>
            </w:r>
          </w:p>
        </w:tc>
        <w:tc>
          <w:tcPr>
            <w:tcW w:w="1728" w:type="dxa"/>
          </w:tcPr>
          <w:p w14:paraId="14FC834F" w14:textId="77777777" w:rsidR="000A3D44" w:rsidRDefault="00000000">
            <w:r>
              <w:t>Account created</w:t>
            </w:r>
          </w:p>
        </w:tc>
        <w:tc>
          <w:tcPr>
            <w:tcW w:w="1728" w:type="dxa"/>
          </w:tcPr>
          <w:p w14:paraId="36463555" w14:textId="77777777" w:rsidR="000A3D44" w:rsidRDefault="00000000">
            <w:r>
              <w:t>Pass</w:t>
            </w:r>
          </w:p>
        </w:tc>
      </w:tr>
      <w:tr w:rsidR="000A3D44" w14:paraId="1CE67D6A" w14:textId="77777777">
        <w:tc>
          <w:tcPr>
            <w:tcW w:w="1728" w:type="dxa"/>
          </w:tcPr>
          <w:p w14:paraId="3AF316CB" w14:textId="77777777" w:rsidR="000A3D44" w:rsidRDefault="00000000">
            <w:r>
              <w:t>TC02</w:t>
            </w:r>
          </w:p>
        </w:tc>
        <w:tc>
          <w:tcPr>
            <w:tcW w:w="1728" w:type="dxa"/>
          </w:tcPr>
          <w:p w14:paraId="1ABE5007" w14:textId="77777777" w:rsidR="000A3D44" w:rsidRDefault="00000000">
            <w:r>
              <w:t>Duplicate Email</w:t>
            </w:r>
          </w:p>
        </w:tc>
        <w:tc>
          <w:tcPr>
            <w:tcW w:w="1728" w:type="dxa"/>
          </w:tcPr>
          <w:p w14:paraId="1210CDB3" w14:textId="77777777" w:rsidR="000A3D44" w:rsidRDefault="00000000">
            <w:r>
              <w:t>Existing email</w:t>
            </w:r>
          </w:p>
        </w:tc>
        <w:tc>
          <w:tcPr>
            <w:tcW w:w="1728" w:type="dxa"/>
          </w:tcPr>
          <w:p w14:paraId="29B00580" w14:textId="77777777" w:rsidR="000A3D44" w:rsidRDefault="00000000">
            <w:r>
              <w:t>Error message</w:t>
            </w:r>
          </w:p>
        </w:tc>
        <w:tc>
          <w:tcPr>
            <w:tcW w:w="1728" w:type="dxa"/>
          </w:tcPr>
          <w:p w14:paraId="60CFBF30" w14:textId="77777777" w:rsidR="000A3D44" w:rsidRDefault="00000000">
            <w:r>
              <w:t>Pass</w:t>
            </w:r>
          </w:p>
        </w:tc>
      </w:tr>
      <w:tr w:rsidR="000A3D44" w14:paraId="35301C61" w14:textId="77777777">
        <w:tc>
          <w:tcPr>
            <w:tcW w:w="1728" w:type="dxa"/>
          </w:tcPr>
          <w:p w14:paraId="51661157" w14:textId="77777777" w:rsidR="000A3D44" w:rsidRDefault="00000000">
            <w:r>
              <w:t>TC03</w:t>
            </w:r>
          </w:p>
        </w:tc>
        <w:tc>
          <w:tcPr>
            <w:tcW w:w="1728" w:type="dxa"/>
          </w:tcPr>
          <w:p w14:paraId="53B41B88" w14:textId="77777777" w:rsidR="000A3D44" w:rsidRDefault="00000000">
            <w:r>
              <w:t>Weak Password</w:t>
            </w:r>
          </w:p>
        </w:tc>
        <w:tc>
          <w:tcPr>
            <w:tcW w:w="1728" w:type="dxa"/>
          </w:tcPr>
          <w:p w14:paraId="3F9123F2" w14:textId="77777777" w:rsidR="000A3D44" w:rsidRDefault="00000000">
            <w:r>
              <w:t>Short password</w:t>
            </w:r>
          </w:p>
        </w:tc>
        <w:tc>
          <w:tcPr>
            <w:tcW w:w="1728" w:type="dxa"/>
          </w:tcPr>
          <w:p w14:paraId="3E1CD833" w14:textId="77777777" w:rsidR="000A3D44" w:rsidRDefault="00000000">
            <w:r>
              <w:t>Validation error</w:t>
            </w:r>
          </w:p>
        </w:tc>
        <w:tc>
          <w:tcPr>
            <w:tcW w:w="1728" w:type="dxa"/>
          </w:tcPr>
          <w:p w14:paraId="739EFBD5" w14:textId="77777777" w:rsidR="000A3D44" w:rsidRDefault="00000000">
            <w:r>
              <w:t>Pass</w:t>
            </w:r>
          </w:p>
        </w:tc>
      </w:tr>
      <w:tr w:rsidR="000A3D44" w14:paraId="50DFF769" w14:textId="77777777">
        <w:tc>
          <w:tcPr>
            <w:tcW w:w="1728" w:type="dxa"/>
          </w:tcPr>
          <w:p w14:paraId="11BD94C6" w14:textId="77777777" w:rsidR="000A3D44" w:rsidRDefault="00000000">
            <w:r>
              <w:t>TC04</w:t>
            </w:r>
          </w:p>
        </w:tc>
        <w:tc>
          <w:tcPr>
            <w:tcW w:w="1728" w:type="dxa"/>
          </w:tcPr>
          <w:p w14:paraId="31013A1C" w14:textId="77777777" w:rsidR="000A3D44" w:rsidRDefault="00000000">
            <w:r>
              <w:t>Valid Login</w:t>
            </w:r>
          </w:p>
        </w:tc>
        <w:tc>
          <w:tcPr>
            <w:tcW w:w="1728" w:type="dxa"/>
          </w:tcPr>
          <w:p w14:paraId="171F1745" w14:textId="77777777" w:rsidR="000A3D44" w:rsidRDefault="00000000">
            <w:r>
              <w:t>Correct credentials</w:t>
            </w:r>
          </w:p>
        </w:tc>
        <w:tc>
          <w:tcPr>
            <w:tcW w:w="1728" w:type="dxa"/>
          </w:tcPr>
          <w:p w14:paraId="1ECC7667" w14:textId="77777777" w:rsidR="000A3D44" w:rsidRDefault="00000000">
            <w:r>
              <w:t>Dashboard redirect</w:t>
            </w:r>
          </w:p>
        </w:tc>
        <w:tc>
          <w:tcPr>
            <w:tcW w:w="1728" w:type="dxa"/>
          </w:tcPr>
          <w:p w14:paraId="24E71A12" w14:textId="77777777" w:rsidR="000A3D44" w:rsidRDefault="00000000">
            <w:r>
              <w:t>Pass</w:t>
            </w:r>
          </w:p>
        </w:tc>
      </w:tr>
      <w:tr w:rsidR="000A3D44" w14:paraId="4E42A12B" w14:textId="77777777">
        <w:tc>
          <w:tcPr>
            <w:tcW w:w="1728" w:type="dxa"/>
          </w:tcPr>
          <w:p w14:paraId="3B234CF0" w14:textId="77777777" w:rsidR="000A3D44" w:rsidRDefault="00000000">
            <w:r>
              <w:t>TC05</w:t>
            </w:r>
          </w:p>
        </w:tc>
        <w:tc>
          <w:tcPr>
            <w:tcW w:w="1728" w:type="dxa"/>
          </w:tcPr>
          <w:p w14:paraId="544B6C34" w14:textId="77777777" w:rsidR="000A3D44" w:rsidRDefault="00000000">
            <w:r>
              <w:t>Invalid Login</w:t>
            </w:r>
          </w:p>
        </w:tc>
        <w:tc>
          <w:tcPr>
            <w:tcW w:w="1728" w:type="dxa"/>
          </w:tcPr>
          <w:p w14:paraId="6C82D8A3" w14:textId="77777777" w:rsidR="000A3D44" w:rsidRDefault="00000000">
            <w:r>
              <w:t xml:space="preserve">Wrong </w:t>
            </w:r>
            <w:r>
              <w:lastRenderedPageBreak/>
              <w:t>password</w:t>
            </w:r>
          </w:p>
        </w:tc>
        <w:tc>
          <w:tcPr>
            <w:tcW w:w="1728" w:type="dxa"/>
          </w:tcPr>
          <w:p w14:paraId="72BDC592" w14:textId="77777777" w:rsidR="000A3D44" w:rsidRDefault="00000000">
            <w:r>
              <w:lastRenderedPageBreak/>
              <w:t xml:space="preserve">Error + </w:t>
            </w:r>
            <w:r>
              <w:lastRenderedPageBreak/>
              <w:t>attempts count</w:t>
            </w:r>
          </w:p>
        </w:tc>
        <w:tc>
          <w:tcPr>
            <w:tcW w:w="1728" w:type="dxa"/>
          </w:tcPr>
          <w:p w14:paraId="755162A7" w14:textId="77777777" w:rsidR="000A3D44" w:rsidRDefault="00000000">
            <w:r>
              <w:lastRenderedPageBreak/>
              <w:t>Pass</w:t>
            </w:r>
          </w:p>
        </w:tc>
      </w:tr>
      <w:tr w:rsidR="000A3D44" w14:paraId="763C91B1" w14:textId="77777777">
        <w:tc>
          <w:tcPr>
            <w:tcW w:w="1728" w:type="dxa"/>
          </w:tcPr>
          <w:p w14:paraId="6D2DDC3D" w14:textId="77777777" w:rsidR="000A3D44" w:rsidRDefault="00000000">
            <w:r>
              <w:t>TC06</w:t>
            </w:r>
          </w:p>
        </w:tc>
        <w:tc>
          <w:tcPr>
            <w:tcW w:w="1728" w:type="dxa"/>
          </w:tcPr>
          <w:p w14:paraId="13670666" w14:textId="77777777" w:rsidR="000A3D44" w:rsidRDefault="00000000">
            <w:r>
              <w:t>Rate Limiting</w:t>
            </w:r>
          </w:p>
        </w:tc>
        <w:tc>
          <w:tcPr>
            <w:tcW w:w="1728" w:type="dxa"/>
          </w:tcPr>
          <w:p w14:paraId="726D42CE" w14:textId="77777777" w:rsidR="000A3D44" w:rsidRDefault="00000000">
            <w:r>
              <w:t>6 failed attempts</w:t>
            </w:r>
          </w:p>
        </w:tc>
        <w:tc>
          <w:tcPr>
            <w:tcW w:w="1728" w:type="dxa"/>
          </w:tcPr>
          <w:p w14:paraId="64A8CB2D" w14:textId="77777777" w:rsidR="000A3D44" w:rsidRDefault="00000000">
            <w:r>
              <w:t>Account locked</w:t>
            </w:r>
          </w:p>
        </w:tc>
        <w:tc>
          <w:tcPr>
            <w:tcW w:w="1728" w:type="dxa"/>
          </w:tcPr>
          <w:p w14:paraId="3A875E61" w14:textId="77777777" w:rsidR="000A3D44" w:rsidRDefault="00000000">
            <w:r>
              <w:t>Pass</w:t>
            </w:r>
          </w:p>
        </w:tc>
      </w:tr>
      <w:tr w:rsidR="000A3D44" w14:paraId="5F73D47A" w14:textId="77777777">
        <w:tc>
          <w:tcPr>
            <w:tcW w:w="1728" w:type="dxa"/>
          </w:tcPr>
          <w:p w14:paraId="0CAE2712" w14:textId="77777777" w:rsidR="000A3D44" w:rsidRDefault="00000000">
            <w:r>
              <w:t>TC07</w:t>
            </w:r>
          </w:p>
        </w:tc>
        <w:tc>
          <w:tcPr>
            <w:tcW w:w="1728" w:type="dxa"/>
          </w:tcPr>
          <w:p w14:paraId="101D8315" w14:textId="77777777" w:rsidR="000A3D44" w:rsidRDefault="00000000">
            <w:r>
              <w:t>Health Prediction</w:t>
            </w:r>
          </w:p>
        </w:tc>
        <w:tc>
          <w:tcPr>
            <w:tcW w:w="1728" w:type="dxa"/>
          </w:tcPr>
          <w:p w14:paraId="573A702E" w14:textId="77777777" w:rsidR="000A3D44" w:rsidRDefault="00000000">
            <w:r>
              <w:t>Valid health data</w:t>
            </w:r>
          </w:p>
        </w:tc>
        <w:tc>
          <w:tcPr>
            <w:tcW w:w="1728" w:type="dxa"/>
          </w:tcPr>
          <w:p w14:paraId="77EE6D59" w14:textId="77777777" w:rsidR="000A3D44" w:rsidRDefault="00000000">
            <w:r>
              <w:t>Risk prediction</w:t>
            </w:r>
          </w:p>
        </w:tc>
        <w:tc>
          <w:tcPr>
            <w:tcW w:w="1728" w:type="dxa"/>
          </w:tcPr>
          <w:p w14:paraId="10E5EAF8" w14:textId="77777777" w:rsidR="000A3D44" w:rsidRDefault="00000000">
            <w:r>
              <w:t>Pass</w:t>
            </w:r>
          </w:p>
        </w:tc>
      </w:tr>
      <w:tr w:rsidR="000A3D44" w14:paraId="7DF1B6D8" w14:textId="77777777">
        <w:tc>
          <w:tcPr>
            <w:tcW w:w="1728" w:type="dxa"/>
          </w:tcPr>
          <w:p w14:paraId="79AB48D9" w14:textId="77777777" w:rsidR="000A3D44" w:rsidRDefault="00000000">
            <w:r>
              <w:t>TC08</w:t>
            </w:r>
          </w:p>
        </w:tc>
        <w:tc>
          <w:tcPr>
            <w:tcW w:w="1728" w:type="dxa"/>
          </w:tcPr>
          <w:p w14:paraId="3B16A8B0" w14:textId="77777777" w:rsidR="000A3D44" w:rsidRDefault="00000000">
            <w:r>
              <w:t>Missing Fields</w:t>
            </w:r>
          </w:p>
        </w:tc>
        <w:tc>
          <w:tcPr>
            <w:tcW w:w="1728" w:type="dxa"/>
          </w:tcPr>
          <w:p w14:paraId="6F524B84" w14:textId="77777777" w:rsidR="000A3D44" w:rsidRDefault="00000000">
            <w:r>
              <w:t>Incomplete form</w:t>
            </w:r>
          </w:p>
        </w:tc>
        <w:tc>
          <w:tcPr>
            <w:tcW w:w="1728" w:type="dxa"/>
          </w:tcPr>
          <w:p w14:paraId="4327F027" w14:textId="77777777" w:rsidR="000A3D44" w:rsidRDefault="00000000">
            <w:r>
              <w:t>Validation error</w:t>
            </w:r>
          </w:p>
        </w:tc>
        <w:tc>
          <w:tcPr>
            <w:tcW w:w="1728" w:type="dxa"/>
          </w:tcPr>
          <w:p w14:paraId="6E34E2E7" w14:textId="77777777" w:rsidR="000A3D44" w:rsidRDefault="00000000">
            <w:r>
              <w:t>Pass</w:t>
            </w:r>
          </w:p>
        </w:tc>
      </w:tr>
      <w:tr w:rsidR="000A3D44" w14:paraId="2531ADB4" w14:textId="77777777">
        <w:tc>
          <w:tcPr>
            <w:tcW w:w="1728" w:type="dxa"/>
          </w:tcPr>
          <w:p w14:paraId="3D007148" w14:textId="77777777" w:rsidR="000A3D44" w:rsidRDefault="00000000">
            <w:r>
              <w:t>TC09</w:t>
            </w:r>
          </w:p>
        </w:tc>
        <w:tc>
          <w:tcPr>
            <w:tcW w:w="1728" w:type="dxa"/>
          </w:tcPr>
          <w:p w14:paraId="5506B7E3" w14:textId="77777777" w:rsidR="000A3D44" w:rsidRDefault="00000000">
            <w:r>
              <w:t>CSV Export</w:t>
            </w:r>
          </w:p>
        </w:tc>
        <w:tc>
          <w:tcPr>
            <w:tcW w:w="1728" w:type="dxa"/>
          </w:tcPr>
          <w:p w14:paraId="7DC96C68" w14:textId="77777777" w:rsidR="000A3D44" w:rsidRDefault="00000000">
            <w:r>
              <w:t>Export request</w:t>
            </w:r>
          </w:p>
        </w:tc>
        <w:tc>
          <w:tcPr>
            <w:tcW w:w="1728" w:type="dxa"/>
          </w:tcPr>
          <w:p w14:paraId="3350D608" w14:textId="77777777" w:rsidR="000A3D44" w:rsidRDefault="00000000">
            <w:r>
              <w:t>CSV file download</w:t>
            </w:r>
          </w:p>
        </w:tc>
        <w:tc>
          <w:tcPr>
            <w:tcW w:w="1728" w:type="dxa"/>
          </w:tcPr>
          <w:p w14:paraId="3F2FBB4F" w14:textId="77777777" w:rsidR="000A3D44" w:rsidRDefault="00000000">
            <w:r>
              <w:t>Pass</w:t>
            </w:r>
          </w:p>
        </w:tc>
      </w:tr>
      <w:tr w:rsidR="000A3D44" w14:paraId="5EE83A52" w14:textId="77777777">
        <w:tc>
          <w:tcPr>
            <w:tcW w:w="1728" w:type="dxa"/>
          </w:tcPr>
          <w:p w14:paraId="7DE18A5C" w14:textId="77777777" w:rsidR="000A3D44" w:rsidRDefault="00000000">
            <w:r>
              <w:t>TC10</w:t>
            </w:r>
          </w:p>
        </w:tc>
        <w:tc>
          <w:tcPr>
            <w:tcW w:w="1728" w:type="dxa"/>
          </w:tcPr>
          <w:p w14:paraId="5085DF8F" w14:textId="77777777" w:rsidR="000A3D44" w:rsidRDefault="00000000">
            <w:r>
              <w:t>Session Timeout</w:t>
            </w:r>
          </w:p>
        </w:tc>
        <w:tc>
          <w:tcPr>
            <w:tcW w:w="1728" w:type="dxa"/>
          </w:tcPr>
          <w:p w14:paraId="3ADE5FC5" w14:textId="77777777" w:rsidR="000A3D44" w:rsidRDefault="00000000">
            <w:r>
              <w:t>30 min inactivity</w:t>
            </w:r>
          </w:p>
        </w:tc>
        <w:tc>
          <w:tcPr>
            <w:tcW w:w="1728" w:type="dxa"/>
          </w:tcPr>
          <w:p w14:paraId="000CD4D9" w14:textId="77777777" w:rsidR="000A3D44" w:rsidRDefault="00000000">
            <w:r>
              <w:t>Auto logout</w:t>
            </w:r>
          </w:p>
        </w:tc>
        <w:tc>
          <w:tcPr>
            <w:tcW w:w="1728" w:type="dxa"/>
          </w:tcPr>
          <w:p w14:paraId="074E38DD" w14:textId="77777777" w:rsidR="000A3D44" w:rsidRDefault="00000000">
            <w:r>
              <w:t>Pass</w:t>
            </w:r>
          </w:p>
        </w:tc>
      </w:tr>
      <w:tr w:rsidR="000A3D44" w14:paraId="4F5B0E02" w14:textId="77777777">
        <w:tc>
          <w:tcPr>
            <w:tcW w:w="1728" w:type="dxa"/>
          </w:tcPr>
          <w:p w14:paraId="0E124097" w14:textId="77777777" w:rsidR="000A3D44" w:rsidRDefault="00000000">
            <w:r>
              <w:t>TC11</w:t>
            </w:r>
          </w:p>
        </w:tc>
        <w:tc>
          <w:tcPr>
            <w:tcW w:w="1728" w:type="dxa"/>
          </w:tcPr>
          <w:p w14:paraId="6D44983A" w14:textId="77777777" w:rsidR="000A3D44" w:rsidRDefault="00000000">
            <w:r>
              <w:t>CSRF Protection</w:t>
            </w:r>
          </w:p>
        </w:tc>
        <w:tc>
          <w:tcPr>
            <w:tcW w:w="1728" w:type="dxa"/>
          </w:tcPr>
          <w:p w14:paraId="7B90CBD3" w14:textId="77777777" w:rsidR="000A3D44" w:rsidRDefault="00000000">
            <w:r>
              <w:t>Invalid token</w:t>
            </w:r>
          </w:p>
        </w:tc>
        <w:tc>
          <w:tcPr>
            <w:tcW w:w="1728" w:type="dxa"/>
          </w:tcPr>
          <w:p w14:paraId="7CE84713" w14:textId="77777777" w:rsidR="000A3D44" w:rsidRDefault="00000000">
            <w:r>
              <w:t>Request rejected</w:t>
            </w:r>
          </w:p>
        </w:tc>
        <w:tc>
          <w:tcPr>
            <w:tcW w:w="1728" w:type="dxa"/>
          </w:tcPr>
          <w:p w14:paraId="75FB939E" w14:textId="77777777" w:rsidR="000A3D44" w:rsidRDefault="00000000">
            <w:r>
              <w:t>Pass</w:t>
            </w:r>
          </w:p>
        </w:tc>
      </w:tr>
      <w:tr w:rsidR="000A3D44" w14:paraId="58540101" w14:textId="77777777">
        <w:tc>
          <w:tcPr>
            <w:tcW w:w="1728" w:type="dxa"/>
          </w:tcPr>
          <w:p w14:paraId="73353512" w14:textId="77777777" w:rsidR="000A3D44" w:rsidRDefault="00000000">
            <w:r>
              <w:t>TC12</w:t>
            </w:r>
          </w:p>
        </w:tc>
        <w:tc>
          <w:tcPr>
            <w:tcW w:w="1728" w:type="dxa"/>
          </w:tcPr>
          <w:p w14:paraId="5B41E547" w14:textId="77777777" w:rsidR="000A3D44" w:rsidRDefault="00000000">
            <w:r>
              <w:t>Password Reset</w:t>
            </w:r>
          </w:p>
        </w:tc>
        <w:tc>
          <w:tcPr>
            <w:tcW w:w="1728" w:type="dxa"/>
          </w:tcPr>
          <w:p w14:paraId="0A05CACF" w14:textId="77777777" w:rsidR="000A3D44" w:rsidRDefault="00000000">
            <w:r>
              <w:t>Valid email + OTP</w:t>
            </w:r>
          </w:p>
        </w:tc>
        <w:tc>
          <w:tcPr>
            <w:tcW w:w="1728" w:type="dxa"/>
          </w:tcPr>
          <w:p w14:paraId="1B421DE6" w14:textId="77777777" w:rsidR="000A3D44" w:rsidRDefault="00000000">
            <w:r>
              <w:t>Password changed</w:t>
            </w:r>
          </w:p>
        </w:tc>
        <w:tc>
          <w:tcPr>
            <w:tcW w:w="1728" w:type="dxa"/>
          </w:tcPr>
          <w:p w14:paraId="5281CAF5" w14:textId="77777777" w:rsidR="000A3D44" w:rsidRDefault="00000000">
            <w:r>
              <w:t>Pass</w:t>
            </w:r>
          </w:p>
        </w:tc>
      </w:tr>
    </w:tbl>
    <w:p w14:paraId="29B761B3" w14:textId="77777777" w:rsidR="000A3D44" w:rsidRDefault="00000000" w:rsidP="00BE4D65">
      <w:pPr>
        <w:pStyle w:val="Heading2"/>
      </w:pPr>
      <w:r>
        <w:t>6.3 Results</w:t>
      </w:r>
    </w:p>
    <w:p w14:paraId="7B2BDDCD" w14:textId="77777777" w:rsidR="000A3D44" w:rsidRDefault="00000000" w:rsidP="00BE4D65">
      <w:r>
        <w:t>Testing Summary:</w:t>
      </w:r>
      <w:r>
        <w:br/>
      </w:r>
      <w:r>
        <w:br/>
        <w:t>• Total Test Cases: 12</w:t>
      </w:r>
      <w:r>
        <w:br/>
        <w:t>• Passed: 12</w:t>
      </w:r>
      <w:r>
        <w:br/>
        <w:t>• Failed: 0</w:t>
      </w:r>
      <w:r>
        <w:br/>
        <w:t>• Pass Rate: 100%</w:t>
      </w:r>
      <w:r>
        <w:br/>
      </w:r>
      <w:r>
        <w:br/>
        <w:t>All critical functionality has been tested and verified to work as expected. The system handles edge cases appropriately and provides meaningful error messages.</w:t>
      </w:r>
    </w:p>
    <w:p w14:paraId="5CE8F024" w14:textId="77777777" w:rsidR="000A3D44" w:rsidRDefault="00000000">
      <w:r>
        <w:br w:type="page"/>
      </w:r>
    </w:p>
    <w:p w14:paraId="6F5179DB" w14:textId="77777777" w:rsidR="000A3D44" w:rsidRDefault="00000000">
      <w:pPr>
        <w:pStyle w:val="Heading1"/>
      </w:pPr>
      <w:r>
        <w:lastRenderedPageBreak/>
        <w:t>CHAPTER 7: RESULTS AND DISCUSSION</w:t>
      </w:r>
    </w:p>
    <w:p w14:paraId="23BCAC2A" w14:textId="77777777" w:rsidR="000A3D44" w:rsidRDefault="00000000">
      <w:pPr>
        <w:pStyle w:val="Heading2"/>
      </w:pPr>
      <w:r>
        <w:t>7.1 Screenshots</w:t>
      </w:r>
    </w:p>
    <w:p w14:paraId="1825866D" w14:textId="77777777" w:rsidR="000A3D44" w:rsidRDefault="00000000" w:rsidP="00BE4D65">
      <w:r>
        <w:t>[Insert screenshots of the application here]</w:t>
      </w:r>
      <w:r>
        <w:br/>
      </w:r>
      <w:r>
        <w:br/>
        <w:t>Figure 7.1: Home Page</w:t>
      </w:r>
      <w:r>
        <w:br/>
        <w:t>- Modern landing page with gradient background</w:t>
      </w:r>
      <w:r>
        <w:br/>
        <w:t>- Navigation menu with Login/Register options</w:t>
      </w:r>
      <w:r>
        <w:br/>
        <w:t>- Security badges and feature highlights</w:t>
      </w:r>
      <w:r>
        <w:br/>
      </w:r>
      <w:r>
        <w:br/>
        <w:t>Figure 7.2: Registration Page</w:t>
      </w:r>
      <w:r>
        <w:br/>
        <w:t>- Clean form design with validation</w:t>
      </w:r>
      <w:r>
        <w:br/>
        <w:t>- Password strength indicator</w:t>
      </w:r>
      <w:r>
        <w:br/>
        <w:t>- CSRF token hidden field</w:t>
      </w:r>
      <w:r>
        <w:br/>
      </w:r>
      <w:r>
        <w:br/>
        <w:t>Figure 7.3: Login Page</w:t>
      </w:r>
      <w:r>
        <w:br/>
        <w:t>- Username and password fields</w:t>
      </w:r>
      <w:r>
        <w:br/>
        <w:t>- Rate limiting notice</w:t>
      </w:r>
      <w:r>
        <w:br/>
        <w:t>- Password reset link</w:t>
      </w:r>
      <w:r>
        <w:br/>
      </w:r>
      <w:r>
        <w:br/>
        <w:t>Figure 7.4: Dashboard</w:t>
      </w:r>
      <w:r>
        <w:br/>
        <w:t>- Summary statistics cards</w:t>
      </w:r>
      <w:r>
        <w:br/>
        <w:t>- Risk distribution chart</w:t>
      </w:r>
      <w:r>
        <w:br/>
        <w:t>- Recent predictions timeline</w:t>
      </w:r>
      <w:r>
        <w:br/>
        <w:t>- Quick action buttons</w:t>
      </w:r>
      <w:r>
        <w:br/>
      </w:r>
      <w:r>
        <w:br/>
        <w:t>Figure 7.5: Health Assessment Form</w:t>
      </w:r>
      <w:r>
        <w:br/>
        <w:t>- Disease type selector</w:t>
      </w:r>
      <w:r>
        <w:br/>
        <w:t>- Multiple input sections</w:t>
      </w:r>
      <w:r>
        <w:br/>
        <w:t>- Lifestyle factors checkboxes</w:t>
      </w:r>
      <w:r>
        <w:br/>
        <w:t>- Submit button with loading indicator</w:t>
      </w:r>
      <w:r>
        <w:br/>
      </w:r>
      <w:r>
        <w:br/>
        <w:t>Figure 7.6: Prediction Result Page</w:t>
      </w:r>
      <w:r>
        <w:br/>
        <w:t>- Risk level indicator (High/Low)</w:t>
      </w:r>
      <w:r>
        <w:br/>
        <w:t>- Probability percentage</w:t>
      </w:r>
      <w:r>
        <w:br/>
        <w:t>- Health score gauge</w:t>
      </w:r>
      <w:r>
        <w:br/>
        <w:t>- Personalized health tips</w:t>
      </w:r>
      <w:r>
        <w:br/>
      </w:r>
      <w:r>
        <w:br/>
        <w:t>Figure 7.7: Analytics Dashboard</w:t>
      </w:r>
      <w:r>
        <w:br/>
        <w:t>- Multiple chart types</w:t>
      </w:r>
      <w:r>
        <w:br/>
      </w:r>
      <w:r>
        <w:lastRenderedPageBreak/>
        <w:t>- Risk distribution analysis</w:t>
      </w:r>
      <w:r>
        <w:br/>
        <w:t>- Trend visualizations</w:t>
      </w:r>
      <w:r>
        <w:br/>
        <w:t>- Health metrics over time</w:t>
      </w:r>
      <w:r>
        <w:br/>
      </w:r>
      <w:r>
        <w:br/>
        <w:t>Figure 7.8: Prediction History</w:t>
      </w:r>
      <w:r>
        <w:br/>
        <w:t>- Tabular data with pagination</w:t>
      </w:r>
      <w:r>
        <w:br/>
        <w:t>- Search and filter options</w:t>
      </w:r>
      <w:r>
        <w:br/>
        <w:t>- Export buttons</w:t>
      </w:r>
      <w:r>
        <w:br/>
        <w:t>- Individual report download</w:t>
      </w:r>
    </w:p>
    <w:p w14:paraId="72A2BBCB" w14:textId="77777777" w:rsidR="000A3D44" w:rsidRDefault="00000000">
      <w:pPr>
        <w:pStyle w:val="Heading2"/>
      </w:pPr>
      <w:r>
        <w:t>7.2 Model Performance</w:t>
      </w:r>
    </w:p>
    <w:tbl>
      <w:tblPr>
        <w:tblStyle w:val="TableGrid"/>
        <w:tblW w:w="0" w:type="auto"/>
        <w:tblLook w:val="04A0" w:firstRow="1" w:lastRow="0" w:firstColumn="1" w:lastColumn="0" w:noHBand="0" w:noVBand="1"/>
      </w:tblPr>
      <w:tblGrid>
        <w:gridCol w:w="2880"/>
        <w:gridCol w:w="2880"/>
        <w:gridCol w:w="2880"/>
      </w:tblGrid>
      <w:tr w:rsidR="000A3D44" w14:paraId="728FD458" w14:textId="77777777">
        <w:tc>
          <w:tcPr>
            <w:tcW w:w="2880" w:type="dxa"/>
            <w:shd w:val="clear" w:color="auto" w:fill="4472C4"/>
          </w:tcPr>
          <w:p w14:paraId="680B3D6D" w14:textId="77777777" w:rsidR="000A3D44" w:rsidRDefault="00000000">
            <w:r>
              <w:rPr>
                <w:b/>
                <w:color w:val="FFFFFF"/>
              </w:rPr>
              <w:t>Metric</w:t>
            </w:r>
          </w:p>
        </w:tc>
        <w:tc>
          <w:tcPr>
            <w:tcW w:w="2880" w:type="dxa"/>
            <w:shd w:val="clear" w:color="auto" w:fill="4472C4"/>
          </w:tcPr>
          <w:p w14:paraId="124060FB" w14:textId="77777777" w:rsidR="000A3D44" w:rsidRDefault="00000000">
            <w:r>
              <w:rPr>
                <w:b/>
                <w:color w:val="FFFFFF"/>
              </w:rPr>
              <w:t>Heart Disease Model</w:t>
            </w:r>
          </w:p>
        </w:tc>
        <w:tc>
          <w:tcPr>
            <w:tcW w:w="2880" w:type="dxa"/>
            <w:shd w:val="clear" w:color="auto" w:fill="4472C4"/>
          </w:tcPr>
          <w:p w14:paraId="4AD5439E" w14:textId="77777777" w:rsidR="000A3D44" w:rsidRDefault="00000000">
            <w:r>
              <w:rPr>
                <w:b/>
                <w:color w:val="FFFFFF"/>
              </w:rPr>
              <w:t>Diabetes Model</w:t>
            </w:r>
          </w:p>
        </w:tc>
      </w:tr>
      <w:tr w:rsidR="000A3D44" w14:paraId="19F11093" w14:textId="77777777">
        <w:tc>
          <w:tcPr>
            <w:tcW w:w="2880" w:type="dxa"/>
          </w:tcPr>
          <w:p w14:paraId="12D22CE8" w14:textId="77777777" w:rsidR="000A3D44" w:rsidRDefault="00000000">
            <w:r>
              <w:t>Accuracy</w:t>
            </w:r>
          </w:p>
        </w:tc>
        <w:tc>
          <w:tcPr>
            <w:tcW w:w="2880" w:type="dxa"/>
          </w:tcPr>
          <w:p w14:paraId="24117A5A" w14:textId="77777777" w:rsidR="000A3D44" w:rsidRDefault="00000000">
            <w:r>
              <w:t>81%</w:t>
            </w:r>
          </w:p>
        </w:tc>
        <w:tc>
          <w:tcPr>
            <w:tcW w:w="2880" w:type="dxa"/>
          </w:tcPr>
          <w:p w14:paraId="4D8F9FC4" w14:textId="77777777" w:rsidR="000A3D44" w:rsidRDefault="00000000">
            <w:r>
              <w:t>75%</w:t>
            </w:r>
          </w:p>
        </w:tc>
      </w:tr>
      <w:tr w:rsidR="000A3D44" w14:paraId="6A8103C8" w14:textId="77777777">
        <w:tc>
          <w:tcPr>
            <w:tcW w:w="2880" w:type="dxa"/>
          </w:tcPr>
          <w:p w14:paraId="5015A03B" w14:textId="77777777" w:rsidR="000A3D44" w:rsidRDefault="00000000">
            <w:r>
              <w:t>Precision</w:t>
            </w:r>
          </w:p>
        </w:tc>
        <w:tc>
          <w:tcPr>
            <w:tcW w:w="2880" w:type="dxa"/>
          </w:tcPr>
          <w:p w14:paraId="68B0E68D" w14:textId="77777777" w:rsidR="000A3D44" w:rsidRDefault="00000000">
            <w:r>
              <w:t>79%</w:t>
            </w:r>
          </w:p>
        </w:tc>
        <w:tc>
          <w:tcPr>
            <w:tcW w:w="2880" w:type="dxa"/>
          </w:tcPr>
          <w:p w14:paraId="6589975F" w14:textId="77777777" w:rsidR="000A3D44" w:rsidRDefault="00000000">
            <w:r>
              <w:t>73%</w:t>
            </w:r>
          </w:p>
        </w:tc>
      </w:tr>
      <w:tr w:rsidR="000A3D44" w14:paraId="1B8663E5" w14:textId="77777777">
        <w:tc>
          <w:tcPr>
            <w:tcW w:w="2880" w:type="dxa"/>
          </w:tcPr>
          <w:p w14:paraId="727AFB8D" w14:textId="77777777" w:rsidR="000A3D44" w:rsidRDefault="00000000">
            <w:r>
              <w:t>Recall</w:t>
            </w:r>
          </w:p>
        </w:tc>
        <w:tc>
          <w:tcPr>
            <w:tcW w:w="2880" w:type="dxa"/>
          </w:tcPr>
          <w:p w14:paraId="73113FA3" w14:textId="77777777" w:rsidR="000A3D44" w:rsidRDefault="00000000">
            <w:r>
              <w:t>83%</w:t>
            </w:r>
          </w:p>
        </w:tc>
        <w:tc>
          <w:tcPr>
            <w:tcW w:w="2880" w:type="dxa"/>
          </w:tcPr>
          <w:p w14:paraId="77C3544F" w14:textId="77777777" w:rsidR="000A3D44" w:rsidRDefault="00000000">
            <w:r>
              <w:t>77%</w:t>
            </w:r>
          </w:p>
        </w:tc>
      </w:tr>
      <w:tr w:rsidR="000A3D44" w14:paraId="3EA8BAC5" w14:textId="77777777">
        <w:tc>
          <w:tcPr>
            <w:tcW w:w="2880" w:type="dxa"/>
          </w:tcPr>
          <w:p w14:paraId="0DB31226" w14:textId="77777777" w:rsidR="000A3D44" w:rsidRDefault="00000000">
            <w:r>
              <w:t>F1-Score</w:t>
            </w:r>
          </w:p>
        </w:tc>
        <w:tc>
          <w:tcPr>
            <w:tcW w:w="2880" w:type="dxa"/>
          </w:tcPr>
          <w:p w14:paraId="29CBF9FF" w14:textId="77777777" w:rsidR="000A3D44" w:rsidRDefault="00000000">
            <w:r>
              <w:t>81%</w:t>
            </w:r>
          </w:p>
        </w:tc>
        <w:tc>
          <w:tcPr>
            <w:tcW w:w="2880" w:type="dxa"/>
          </w:tcPr>
          <w:p w14:paraId="11427C56" w14:textId="77777777" w:rsidR="000A3D44" w:rsidRDefault="00000000">
            <w:r>
              <w:t>75%</w:t>
            </w:r>
          </w:p>
        </w:tc>
      </w:tr>
      <w:tr w:rsidR="000A3D44" w14:paraId="64273C5D" w14:textId="77777777">
        <w:tc>
          <w:tcPr>
            <w:tcW w:w="2880" w:type="dxa"/>
          </w:tcPr>
          <w:p w14:paraId="6A11F500" w14:textId="77777777" w:rsidR="000A3D44" w:rsidRDefault="00000000">
            <w:r>
              <w:t>AUC-ROC</w:t>
            </w:r>
          </w:p>
        </w:tc>
        <w:tc>
          <w:tcPr>
            <w:tcW w:w="2880" w:type="dxa"/>
          </w:tcPr>
          <w:p w14:paraId="4DF0EE3F" w14:textId="77777777" w:rsidR="000A3D44" w:rsidRDefault="00000000">
            <w:r>
              <w:t>99%</w:t>
            </w:r>
          </w:p>
        </w:tc>
        <w:tc>
          <w:tcPr>
            <w:tcW w:w="2880" w:type="dxa"/>
          </w:tcPr>
          <w:p w14:paraId="2EF0BA49" w14:textId="77777777" w:rsidR="000A3D44" w:rsidRDefault="00000000">
            <w:r>
              <w:t>94%</w:t>
            </w:r>
          </w:p>
        </w:tc>
      </w:tr>
    </w:tbl>
    <w:p w14:paraId="50439E51" w14:textId="77777777" w:rsidR="000A3D44" w:rsidRDefault="000A3D44"/>
    <w:p w14:paraId="4D1D5DCB" w14:textId="77777777" w:rsidR="000A3D44" w:rsidRDefault="00000000" w:rsidP="00BE4D65">
      <w:r>
        <w:t>The machine learning models demonstrate good performance for health risk prediction:</w:t>
      </w:r>
      <w:r>
        <w:br/>
      </w:r>
      <w:r>
        <w:br/>
        <w:t>• Heart Disease Model achieves 81% accuracy using Random Forest, which is consistent with literature benchmarks for the UCI Cleveland dataset.</w:t>
      </w:r>
      <w:r>
        <w:br/>
      </w:r>
      <w:r>
        <w:br/>
        <w:t>• Diabetes Model achieves 75% accuracy using Gradient Boosting, which is reasonable given the inherent complexity of diabetes prediction.</w:t>
      </w:r>
      <w:r>
        <w:br/>
      </w:r>
      <w:r>
        <w:br/>
        <w:t>• High AUC-ROC scores indicate excellent discrimination ability between high-risk and low-risk cases.</w:t>
      </w:r>
      <w:r>
        <w:br/>
      </w:r>
      <w:r>
        <w:br/>
        <w:t>• SMOTE oversampling helped balance the datasets and improve model generalization.</w:t>
      </w:r>
    </w:p>
    <w:p w14:paraId="7AA422D0" w14:textId="77777777" w:rsidR="000A3D44" w:rsidRDefault="00000000">
      <w:r>
        <w:br w:type="page"/>
      </w:r>
    </w:p>
    <w:p w14:paraId="05D87F40" w14:textId="77777777" w:rsidR="000A3D44" w:rsidRDefault="00000000">
      <w:pPr>
        <w:pStyle w:val="Heading1"/>
      </w:pPr>
      <w:r>
        <w:lastRenderedPageBreak/>
        <w:t>CHAPTER 8: CONCLUSION AND FUTURE SCOPE</w:t>
      </w:r>
    </w:p>
    <w:p w14:paraId="5D966D20" w14:textId="77777777" w:rsidR="000A3D44" w:rsidRDefault="00000000" w:rsidP="00FF26D7">
      <w:pPr>
        <w:pStyle w:val="Heading2"/>
      </w:pPr>
      <w:r>
        <w:t>8.1 Conclusion</w:t>
      </w:r>
    </w:p>
    <w:p w14:paraId="6EE54B46" w14:textId="77777777" w:rsidR="000A3D44" w:rsidRDefault="00000000" w:rsidP="00FF26D7">
      <w:r>
        <w:t>The Healthcare Data Analysis project successfully demonstrates the application of machine learning and data visualization techniques for health risk prediction. The system provides a comprehensive platform that:</w:t>
      </w:r>
      <w:r>
        <w:br/>
      </w:r>
      <w:r>
        <w:br/>
        <w:t>• Predicts heart disease and diabetes risk with reasonable accuracy</w:t>
      </w:r>
      <w:r>
        <w:br/>
        <w:t>• Provides interactive visualizations for health data analysis</w:t>
      </w:r>
      <w:r>
        <w:br/>
        <w:t>• Offers a secure, user-friendly web interface</w:t>
      </w:r>
      <w:r>
        <w:br/>
        <w:t>• Enables tracking of health assessments over time</w:t>
      </w:r>
      <w:r>
        <w:br/>
        <w:t>• Generates personalized health recommendations</w:t>
      </w:r>
      <w:r>
        <w:br/>
      </w:r>
      <w:r>
        <w:br/>
        <w:t>The project achieves all its stated objectives and provides a solid foundation for healthcare data analysis applications. The use of ensemble machine learning algorithms (Random Forest and Gradient Boosting) ensures reliable predictions, while the Flask-MongoDB architecture provides scalability and flexibility.</w:t>
      </w:r>
      <w:r>
        <w:br/>
      </w:r>
      <w:r>
        <w:br/>
        <w:t>The security features including CSRF protection, rate limiting, and encrypted password storage ensure user data protection. The responsive design makes the application accessible across different devices.</w:t>
      </w:r>
    </w:p>
    <w:p w14:paraId="6D85B6C9" w14:textId="77777777" w:rsidR="000A3D44" w:rsidRDefault="00000000">
      <w:pPr>
        <w:pStyle w:val="Heading2"/>
      </w:pPr>
      <w:r>
        <w:t>8.2 Future Enhancements</w:t>
      </w:r>
    </w:p>
    <w:p w14:paraId="3DC22EB0" w14:textId="77777777" w:rsidR="000A3D44" w:rsidRDefault="00000000" w:rsidP="00FF26D7">
      <w:r>
        <w:t>The following enhancements can be implemented in future versions:</w:t>
      </w:r>
      <w:r>
        <w:br/>
      </w:r>
      <w:r>
        <w:br/>
        <w:t>1. Additional Disease Predictions</w:t>
      </w:r>
      <w:r>
        <w:br/>
        <w:t xml:space="preserve">   • Hypertension risk assessment</w:t>
      </w:r>
      <w:r>
        <w:br/>
        <w:t xml:space="preserve">   • Kidney disease prediction</w:t>
      </w:r>
      <w:r>
        <w:br/>
        <w:t xml:space="preserve">   • Cancer risk screening</w:t>
      </w:r>
      <w:r>
        <w:br/>
      </w:r>
      <w:r>
        <w:br/>
        <w:t>2. Advanced Features</w:t>
      </w:r>
      <w:r>
        <w:br/>
        <w:t xml:space="preserve">   • Integration with wearable devices</w:t>
      </w:r>
      <w:r>
        <w:br/>
        <w:t xml:space="preserve">   • Real-time health monitoring</w:t>
      </w:r>
      <w:r>
        <w:br/>
        <w:t xml:space="preserve">   • Telemedicine consultation booking</w:t>
      </w:r>
      <w:r>
        <w:br/>
        <w:t xml:space="preserve">   • Medical report upload and analysis</w:t>
      </w:r>
      <w:r>
        <w:br/>
      </w:r>
      <w:r>
        <w:br/>
        <w:t>3. AI Improvements</w:t>
      </w:r>
      <w:r>
        <w:br/>
        <w:t xml:space="preserve">   • Deep learning models for improved accuracy</w:t>
      </w:r>
      <w:r>
        <w:br/>
        <w:t xml:space="preserve">   • Natural language processing for symptom analysis</w:t>
      </w:r>
      <w:r>
        <w:br/>
        <w:t xml:space="preserve">   • Explainable AI for better interpretability</w:t>
      </w:r>
      <w:r>
        <w:br/>
      </w:r>
      <w:r>
        <w:br/>
      </w:r>
      <w:r>
        <w:lastRenderedPageBreak/>
        <w:t>4. User Experience</w:t>
      </w:r>
      <w:r>
        <w:br/>
        <w:t xml:space="preserve">   • Mobile application development</w:t>
      </w:r>
      <w:r>
        <w:br/>
        <w:t xml:space="preserve">   • Multi-language support</w:t>
      </w:r>
      <w:r>
        <w:br/>
        <w:t xml:space="preserve">   • Voice-based interaction</w:t>
      </w:r>
      <w:r>
        <w:br/>
        <w:t xml:space="preserve">   • Personalized health plans</w:t>
      </w:r>
      <w:r>
        <w:br/>
      </w:r>
      <w:r>
        <w:br/>
        <w:t>5. Healthcare Integration</w:t>
      </w:r>
      <w:r>
        <w:br/>
        <w:t xml:space="preserve">   • Electronic Health Records (EHR) integration</w:t>
      </w:r>
      <w:r>
        <w:br/>
        <w:t xml:space="preserve">   • Doctor referral system</w:t>
      </w:r>
      <w:r>
        <w:br/>
        <w:t xml:space="preserve">   • Insurance claim assistance</w:t>
      </w:r>
      <w:r>
        <w:br/>
        <w:t xml:space="preserve">   • Medication reminders</w:t>
      </w:r>
    </w:p>
    <w:p w14:paraId="5D85DE8B" w14:textId="77777777" w:rsidR="000A3D44" w:rsidRDefault="00000000">
      <w:r>
        <w:br w:type="page"/>
      </w:r>
    </w:p>
    <w:p w14:paraId="73B754B5" w14:textId="77777777" w:rsidR="000A3D44" w:rsidRDefault="00000000">
      <w:pPr>
        <w:jc w:val="center"/>
      </w:pPr>
      <w:r>
        <w:rPr>
          <w:b/>
          <w:sz w:val="32"/>
        </w:rPr>
        <w:lastRenderedPageBreak/>
        <w:t>REFERENCES</w:t>
      </w:r>
    </w:p>
    <w:p w14:paraId="5B399844" w14:textId="77777777" w:rsidR="000A3D44" w:rsidRDefault="000A3D44"/>
    <w:p w14:paraId="4B9353ED" w14:textId="77777777" w:rsidR="000A3D44" w:rsidRDefault="00000000" w:rsidP="00FF26D7">
      <w:r>
        <w:t>[1] Dua, D. and Graff, C. (2019). UCI Machine Learning Repository. Irvine, CA: University of California, School of Information and Computer Science. http://archive.ics.uci.edu/ml</w:t>
      </w:r>
      <w:r>
        <w:br/>
      </w:r>
      <w:r>
        <w:br/>
        <w:t>[2] Smith, J.W., Everhart, J.E., Dickson, W.C., Knowler, W.C., &amp; Johannes, R.S. (1988). Using the ADAP learning algorithm to forecast the onset of diabetes mellitus. Proceedings of the Symposium on Computer Applications and Medical Care, 261-265.</w:t>
      </w:r>
      <w:r>
        <w:br/>
      </w:r>
      <w:r>
        <w:br/>
        <w:t>[3] Pedregosa, F., et al. (2011). Scikit-learn: Machine Learning in Python. Journal of Machine Learning Research, 12, 2825-2830.</w:t>
      </w:r>
      <w:r>
        <w:br/>
      </w:r>
      <w:r>
        <w:br/>
        <w:t>[4] Chawla, N.V., Bowyer, K.W., Hall, L.O., &amp; Kegelmeyer, W.P. (2002). SMOTE: Synthetic Minority Over-sampling Technique. Journal of Artificial Intelligence Research, 16, 321-357.</w:t>
      </w:r>
      <w:r>
        <w:br/>
      </w:r>
      <w:r>
        <w:br/>
        <w:t>[5] Flask Documentation. (2024). Flask: A Python Microframework. https://flask.palletsprojects.com/</w:t>
      </w:r>
      <w:r>
        <w:br/>
      </w:r>
      <w:r>
        <w:br/>
        <w:t>[6] MongoDB Documentation. (2024). MongoDB Atlas Database. https://www.mongodb.com/docs/</w:t>
      </w:r>
      <w:r>
        <w:br/>
      </w:r>
      <w:r>
        <w:br/>
        <w:t>[7] Breiman, L. (2001). Random Forests. Machine Learning, 45(1), 5-32.</w:t>
      </w:r>
      <w:r>
        <w:br/>
      </w:r>
      <w:r>
        <w:br/>
        <w:t>[8] Friedman, J.H. (2001). Greedy Function Approximation: A Gradient Boosting Machine. Annals of Statistics, 29(5), 1189-1232.</w:t>
      </w:r>
      <w:r>
        <w:br/>
      </w:r>
      <w:r>
        <w:br/>
        <w:t>[9] Chart.js Documentation. (2024). Simple yet flexible JavaScript charting. https://www.chartjs.org/</w:t>
      </w:r>
      <w:r>
        <w:br/>
      </w:r>
      <w:r>
        <w:br/>
        <w:t>[10] OWASP. (2024). Cross-Site Request Forgery Prevention Cheat Sheet. https://cheatsheetseries.owasp.org/cheatsheets/Cross-Site_Request_Forgery_Prevention_Cheat_Sheet.html</w:t>
      </w:r>
    </w:p>
    <w:p w14:paraId="6E078229" w14:textId="77777777" w:rsidR="000A3D44" w:rsidRDefault="00000000">
      <w:r>
        <w:br w:type="page"/>
      </w:r>
    </w:p>
    <w:p w14:paraId="311961A5" w14:textId="77777777" w:rsidR="000A3D44" w:rsidRDefault="00000000">
      <w:pPr>
        <w:jc w:val="center"/>
      </w:pPr>
      <w:r>
        <w:rPr>
          <w:b/>
          <w:sz w:val="32"/>
        </w:rPr>
        <w:lastRenderedPageBreak/>
        <w:t>APPENDIX</w:t>
      </w:r>
    </w:p>
    <w:p w14:paraId="35C3CF6F" w14:textId="77777777" w:rsidR="000A3D44" w:rsidRDefault="000A3D44"/>
    <w:p w14:paraId="33F99CA8" w14:textId="77777777" w:rsidR="000A3D44" w:rsidRDefault="00000000">
      <w:pPr>
        <w:pStyle w:val="Heading2"/>
      </w:pPr>
      <w:r>
        <w:t>A. Project File Structure</w:t>
      </w:r>
    </w:p>
    <w:p w14:paraId="09FBAFE0" w14:textId="77777777" w:rsidR="000A3D44" w:rsidRDefault="00000000">
      <w:r>
        <w:t>Healthcare Data Analysis/</w:t>
      </w:r>
      <w:r>
        <w:br/>
        <w:t>├── app.py                    # Main Flask application (1000+ lines)</w:t>
      </w:r>
      <w:r>
        <w:br/>
        <w:t>├── train_model.py            # ML model training script</w:t>
      </w:r>
      <w:r>
        <w:br/>
        <w:t>├── requirements.txt          # Python dependencies</w:t>
      </w:r>
      <w:r>
        <w:br/>
        <w:t>├── README.md                 # Basic readme</w:t>
      </w:r>
      <w:r>
        <w:br/>
        <w:t>├── DOCUMENTATION.md          # Detailed documentation</w:t>
      </w:r>
      <w:r>
        <w:br/>
        <w:t>│</w:t>
      </w:r>
      <w:r>
        <w:br/>
        <w:t>├── model/                    # Trained ML models</w:t>
      </w:r>
      <w:r>
        <w:br/>
        <w:t>│   ├── heart_model.pkl       # Heart disease classifier</w:t>
      </w:r>
      <w:r>
        <w:br/>
        <w:t>│   ├── diabetes_model.pkl    # Diabetes risk classifier</w:t>
      </w:r>
      <w:r>
        <w:br/>
        <w:t>│   └── model_meta.pkl        # Model metadata</w:t>
      </w:r>
      <w:r>
        <w:br/>
        <w:t>│</w:t>
      </w:r>
      <w:r>
        <w:br/>
        <w:t>├── static/</w:t>
      </w:r>
      <w:r>
        <w:br/>
        <w:t>│   ├── css/</w:t>
      </w:r>
      <w:r>
        <w:br/>
        <w:t>│   │   └── style.css         # Application styles (1000+ lines)</w:t>
      </w:r>
      <w:r>
        <w:br/>
        <w:t>│   └── js/</w:t>
      </w:r>
      <w:r>
        <w:br/>
        <w:t>│       └── main.js           # Frontend JavaScript (500+ lines)</w:t>
      </w:r>
      <w:r>
        <w:br/>
        <w:t>│</w:t>
      </w:r>
      <w:r>
        <w:br/>
        <w:t>└── templates/                # HTML templates (12 files)</w:t>
      </w:r>
      <w:r>
        <w:br/>
        <w:t xml:space="preserve">    ├── home.html</w:t>
      </w:r>
      <w:r>
        <w:br/>
        <w:t xml:space="preserve">    ├── login.html</w:t>
      </w:r>
      <w:r>
        <w:br/>
        <w:t xml:space="preserve">    ├── register.html</w:t>
      </w:r>
      <w:r>
        <w:br/>
        <w:t xml:space="preserve">    ├── dashboard.html</w:t>
      </w:r>
      <w:r>
        <w:br/>
        <w:t xml:space="preserve">    ├── health_form.html</w:t>
      </w:r>
      <w:r>
        <w:br/>
        <w:t xml:space="preserve">    ├── result.html</w:t>
      </w:r>
      <w:r>
        <w:br/>
        <w:t xml:space="preserve">    ├── history.html</w:t>
      </w:r>
      <w:r>
        <w:br/>
        <w:t xml:space="preserve">    ├── analytics.html</w:t>
      </w:r>
      <w:r>
        <w:br/>
        <w:t xml:space="preserve">    ├── bmi_calculator.html</w:t>
      </w:r>
      <w:r>
        <w:br/>
        <w:t xml:space="preserve">    ├── profile.html</w:t>
      </w:r>
      <w:r>
        <w:br/>
        <w:t xml:space="preserve">    ├── forgot_password.html</w:t>
      </w:r>
      <w:r>
        <w:br/>
        <w:t xml:space="preserve">    ├── verify_otp.html</w:t>
      </w:r>
      <w:r>
        <w:br/>
        <w:t xml:space="preserve">    └── reset_password.html</w:t>
      </w:r>
      <w:r>
        <w:br/>
      </w:r>
    </w:p>
    <w:p w14:paraId="1796EBDC" w14:textId="77777777" w:rsidR="000A3D44" w:rsidRDefault="00000000">
      <w:pPr>
        <w:pStyle w:val="Heading2"/>
      </w:pPr>
      <w:r>
        <w:lastRenderedPageBreak/>
        <w:t>B. Requirements.txt</w:t>
      </w:r>
    </w:p>
    <w:p w14:paraId="13E31557" w14:textId="77777777" w:rsidR="000A3D44" w:rsidRDefault="00000000">
      <w:r>
        <w:t>Flask==3.0.0</w:t>
      </w:r>
      <w:r>
        <w:br/>
        <w:t>pymongo==4.6.1</w:t>
      </w:r>
      <w:r>
        <w:br/>
        <w:t>bcrypt==4.1.2</w:t>
      </w:r>
      <w:r>
        <w:br/>
        <w:t>scikit-learn==1.3.2</w:t>
      </w:r>
      <w:r>
        <w:br/>
        <w:t>pandas==2.0.3</w:t>
      </w:r>
      <w:r>
        <w:br/>
        <w:t>numpy==1.24.4</w:t>
      </w:r>
      <w:r>
        <w:br/>
        <w:t>joblib==1.3.2</w:t>
      </w:r>
      <w:r>
        <w:br/>
        <w:t>certifi==2023.11.17</w:t>
      </w:r>
      <w:r>
        <w:br/>
        <w:t>imbalanced-learn==0.11.0</w:t>
      </w:r>
      <w:r>
        <w:br/>
      </w:r>
    </w:p>
    <w:p w14:paraId="09B669D9" w14:textId="77777777" w:rsidR="000A3D44" w:rsidRDefault="00000000">
      <w:pPr>
        <w:pStyle w:val="Heading2"/>
      </w:pPr>
      <w:r>
        <w:t>C. Running the Application</w:t>
      </w:r>
    </w:p>
    <w:p w14:paraId="360768FF" w14:textId="77777777" w:rsidR="000A3D44" w:rsidRDefault="00000000">
      <w:r>
        <w:t>Step 1: Install Python 3.8 or higher</w:t>
      </w:r>
      <w:r>
        <w:br/>
      </w:r>
      <w:r>
        <w:br/>
        <w:t>Step 2: Create virtual environment (optional)</w:t>
      </w:r>
      <w:r>
        <w:br/>
        <w:t xml:space="preserve">        python -m venv venv</w:t>
      </w:r>
      <w:r>
        <w:br/>
        <w:t xml:space="preserve">        venv\Scripts\activate  (Windows)</w:t>
      </w:r>
      <w:r>
        <w:br/>
      </w:r>
      <w:r>
        <w:br/>
        <w:t>Step 3: Install dependencies</w:t>
      </w:r>
      <w:r>
        <w:br/>
        <w:t xml:space="preserve">        pip install -r requirements.txt</w:t>
      </w:r>
      <w:r>
        <w:br/>
      </w:r>
      <w:r>
        <w:br/>
        <w:t>Step 4: Train models (if not present)</w:t>
      </w:r>
      <w:r>
        <w:br/>
        <w:t xml:space="preserve">        python train_model.py</w:t>
      </w:r>
      <w:r>
        <w:br/>
      </w:r>
      <w:r>
        <w:br/>
        <w:t>Step 5: Run the application</w:t>
      </w:r>
      <w:r>
        <w:br/>
        <w:t xml:space="preserve">        python app.py</w:t>
      </w:r>
      <w:r>
        <w:br/>
      </w:r>
      <w:r>
        <w:br/>
        <w:t>Step 6: Open browser</w:t>
      </w:r>
      <w:r>
        <w:br/>
        <w:t xml:space="preserve">        http://localhost:5000</w:t>
      </w:r>
      <w:r>
        <w:br/>
      </w:r>
    </w:p>
    <w:sectPr w:rsidR="000A3D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32709">
    <w:abstractNumId w:val="8"/>
  </w:num>
  <w:num w:numId="2" w16cid:durableId="1682121784">
    <w:abstractNumId w:val="6"/>
  </w:num>
  <w:num w:numId="3" w16cid:durableId="1549491832">
    <w:abstractNumId w:val="5"/>
  </w:num>
  <w:num w:numId="4" w16cid:durableId="460073184">
    <w:abstractNumId w:val="4"/>
  </w:num>
  <w:num w:numId="5" w16cid:durableId="1689915244">
    <w:abstractNumId w:val="7"/>
  </w:num>
  <w:num w:numId="6" w16cid:durableId="1782606859">
    <w:abstractNumId w:val="3"/>
  </w:num>
  <w:num w:numId="7" w16cid:durableId="1837648990">
    <w:abstractNumId w:val="2"/>
  </w:num>
  <w:num w:numId="8" w16cid:durableId="77676126">
    <w:abstractNumId w:val="1"/>
  </w:num>
  <w:num w:numId="9" w16cid:durableId="1199315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D44"/>
    <w:rsid w:val="000B5B24"/>
    <w:rsid w:val="000C5D14"/>
    <w:rsid w:val="00114EF4"/>
    <w:rsid w:val="00125D8C"/>
    <w:rsid w:val="0015074B"/>
    <w:rsid w:val="0029639D"/>
    <w:rsid w:val="002B6CC1"/>
    <w:rsid w:val="003026C6"/>
    <w:rsid w:val="00316ED8"/>
    <w:rsid w:val="00326F90"/>
    <w:rsid w:val="00420913"/>
    <w:rsid w:val="004424E9"/>
    <w:rsid w:val="00530D59"/>
    <w:rsid w:val="00582CCF"/>
    <w:rsid w:val="00693737"/>
    <w:rsid w:val="006E2849"/>
    <w:rsid w:val="00701BB1"/>
    <w:rsid w:val="007317D0"/>
    <w:rsid w:val="00742530"/>
    <w:rsid w:val="00765CBB"/>
    <w:rsid w:val="007F1C64"/>
    <w:rsid w:val="00920686"/>
    <w:rsid w:val="009606A2"/>
    <w:rsid w:val="009A0481"/>
    <w:rsid w:val="00AA1D8D"/>
    <w:rsid w:val="00AC27FC"/>
    <w:rsid w:val="00AC3658"/>
    <w:rsid w:val="00AD0CA2"/>
    <w:rsid w:val="00AE4534"/>
    <w:rsid w:val="00B163AE"/>
    <w:rsid w:val="00B41E12"/>
    <w:rsid w:val="00B47730"/>
    <w:rsid w:val="00B91E79"/>
    <w:rsid w:val="00BE4D65"/>
    <w:rsid w:val="00C11496"/>
    <w:rsid w:val="00C74FB8"/>
    <w:rsid w:val="00CB0664"/>
    <w:rsid w:val="00CF7C55"/>
    <w:rsid w:val="00D72082"/>
    <w:rsid w:val="00DC7710"/>
    <w:rsid w:val="00E40834"/>
    <w:rsid w:val="00E93254"/>
    <w:rsid w:val="00EE49C3"/>
    <w:rsid w:val="00F03DD7"/>
    <w:rsid w:val="00FC693F"/>
    <w:rsid w:val="00FE3726"/>
    <w:rsid w:val="00FF26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A063F4-C725-4C5F-B1C8-B748F527F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254"/>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34</Pages>
  <Words>4805</Words>
  <Characters>27392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Nookala Sri venkata lalitha jyothika</cp:lastModifiedBy>
  <cp:revision>40</cp:revision>
  <dcterms:created xsi:type="dcterms:W3CDTF">2013-12-23T23:15:00Z</dcterms:created>
  <dcterms:modified xsi:type="dcterms:W3CDTF">2026-03-10T13:37:00Z</dcterms:modified>
  <cp:category/>
</cp:coreProperties>
</file>